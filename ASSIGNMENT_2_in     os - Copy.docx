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1729" w14:textId="77777777" w:rsidR="00CA03BE" w:rsidRDefault="00000000" w:rsidP="00B33574">
      <w:pPr>
        <w:pStyle w:val="Heading1"/>
        <w:ind w:left="2160" w:firstLine="720"/>
        <w:rPr>
          <w:i/>
          <w:iCs/>
          <w:color w:val="00B050"/>
          <w:sz w:val="40"/>
          <w:szCs w:val="40"/>
          <w:u w:val="single"/>
        </w:rPr>
      </w:pPr>
      <w:proofErr w:type="gramStart"/>
      <w:r w:rsidRPr="00716C2F">
        <w:rPr>
          <w:i/>
          <w:iCs/>
          <w:color w:val="00B050"/>
          <w:sz w:val="40"/>
          <w:szCs w:val="40"/>
          <w:highlight w:val="yellow"/>
          <w:u w:val="single"/>
        </w:rPr>
        <w:t>ASSIGNMENT</w:t>
      </w:r>
      <w:r w:rsidR="00716C2F">
        <w:rPr>
          <w:i/>
          <w:iCs/>
          <w:color w:val="00B050"/>
          <w:sz w:val="40"/>
          <w:szCs w:val="40"/>
          <w:highlight w:val="yellow"/>
          <w:u w:val="single"/>
        </w:rPr>
        <w:t>:-</w:t>
      </w:r>
      <w:proofErr w:type="gramEnd"/>
      <w:r w:rsidRPr="00716C2F">
        <w:rPr>
          <w:i/>
          <w:iCs/>
          <w:color w:val="00B050"/>
          <w:sz w:val="40"/>
          <w:szCs w:val="40"/>
          <w:highlight w:val="yellow"/>
          <w:u w:val="single"/>
        </w:rPr>
        <w:t xml:space="preserve"> 2</w:t>
      </w:r>
    </w:p>
    <w:p w14:paraId="5C956DE1" w14:textId="450BC212" w:rsidR="007A7775" w:rsidRPr="00CA03BE" w:rsidRDefault="00000000" w:rsidP="00B33574">
      <w:pPr>
        <w:pStyle w:val="Heading1"/>
        <w:rPr>
          <w:i/>
          <w:iCs/>
          <w:color w:val="00B050"/>
          <w:sz w:val="40"/>
          <w:szCs w:val="40"/>
          <w:u w:val="single"/>
        </w:rPr>
      </w:pPr>
      <w:r>
        <w:t>CPU Scheduling (Corrected)</w:t>
      </w:r>
    </w:p>
    <w:p w14:paraId="6BA52B8D" w14:textId="77777777" w:rsidR="007A7775" w:rsidRDefault="00000000">
      <w:r>
        <w:t xml:space="preserve">Given Processes (with Priority):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4"/>
        <w:gridCol w:w="2491"/>
        <w:gridCol w:w="2462"/>
        <w:gridCol w:w="2505"/>
      </w:tblGrid>
      <w:tr w:rsidR="00DD32E2" w14:paraId="19BCBB64" w14:textId="77777777" w:rsidTr="00DD32E2">
        <w:trPr>
          <w:trHeight w:val="433"/>
        </w:trPr>
        <w:tc>
          <w:tcPr>
            <w:tcW w:w="2754" w:type="dxa"/>
          </w:tcPr>
          <w:p w14:paraId="62BCC568" w14:textId="4FE2761D" w:rsidR="00E45815" w:rsidRPr="00DD32E2" w:rsidRDefault="00DD32E2">
            <w:pPr>
              <w:rPr>
                <w:sz w:val="28"/>
                <w:szCs w:val="28"/>
              </w:rPr>
            </w:pPr>
            <w:r w:rsidRPr="00DD32E2">
              <w:rPr>
                <w:sz w:val="28"/>
                <w:szCs w:val="28"/>
              </w:rPr>
              <w:t>Process Id</w:t>
            </w:r>
          </w:p>
        </w:tc>
        <w:tc>
          <w:tcPr>
            <w:tcW w:w="2754" w:type="dxa"/>
          </w:tcPr>
          <w:p w14:paraId="7EEE1A18" w14:textId="78C419BF" w:rsidR="00E45815" w:rsidRPr="00DD32E2" w:rsidRDefault="00DD32E2">
            <w:pPr>
              <w:rPr>
                <w:sz w:val="28"/>
                <w:szCs w:val="28"/>
              </w:rPr>
            </w:pPr>
            <w:r w:rsidRPr="00DD32E2">
              <w:rPr>
                <w:sz w:val="28"/>
                <w:szCs w:val="28"/>
              </w:rPr>
              <w:t>Arrival Time</w:t>
            </w:r>
          </w:p>
        </w:tc>
        <w:tc>
          <w:tcPr>
            <w:tcW w:w="2754" w:type="dxa"/>
          </w:tcPr>
          <w:p w14:paraId="0F6BF977" w14:textId="08720281" w:rsidR="00E45815" w:rsidRPr="00DD32E2" w:rsidRDefault="00DD32E2">
            <w:pPr>
              <w:rPr>
                <w:sz w:val="28"/>
                <w:szCs w:val="28"/>
              </w:rPr>
            </w:pPr>
            <w:r w:rsidRPr="00DD32E2">
              <w:rPr>
                <w:sz w:val="28"/>
                <w:szCs w:val="28"/>
              </w:rPr>
              <w:t>Burst Time</w:t>
            </w:r>
          </w:p>
        </w:tc>
        <w:tc>
          <w:tcPr>
            <w:tcW w:w="2754" w:type="dxa"/>
          </w:tcPr>
          <w:p w14:paraId="3C4E0FB1" w14:textId="50697935" w:rsidR="00E45815" w:rsidRPr="00DD32E2" w:rsidRDefault="00DD32E2">
            <w:pPr>
              <w:rPr>
                <w:sz w:val="28"/>
                <w:szCs w:val="28"/>
              </w:rPr>
            </w:pPr>
            <w:r w:rsidRPr="00DD32E2">
              <w:rPr>
                <w:sz w:val="28"/>
                <w:szCs w:val="28"/>
              </w:rPr>
              <w:t>Priority</w:t>
            </w:r>
          </w:p>
        </w:tc>
      </w:tr>
      <w:tr w:rsidR="00DD32E2" w14:paraId="5C110424" w14:textId="77777777" w:rsidTr="00DD32E2">
        <w:trPr>
          <w:trHeight w:val="411"/>
        </w:trPr>
        <w:tc>
          <w:tcPr>
            <w:tcW w:w="2754" w:type="dxa"/>
          </w:tcPr>
          <w:p w14:paraId="786DA6BE" w14:textId="7453A648" w:rsidR="00E45815" w:rsidRPr="00DD32E2" w:rsidRDefault="00DD32E2">
            <w:pPr>
              <w:rPr>
                <w:sz w:val="28"/>
                <w:szCs w:val="28"/>
              </w:rPr>
            </w:pPr>
            <w:r w:rsidRPr="00DD32E2">
              <w:rPr>
                <w:sz w:val="28"/>
                <w:szCs w:val="28"/>
              </w:rPr>
              <w:t>P1</w:t>
            </w:r>
          </w:p>
        </w:tc>
        <w:tc>
          <w:tcPr>
            <w:tcW w:w="2754" w:type="dxa"/>
          </w:tcPr>
          <w:p w14:paraId="21A2C8CD" w14:textId="7DD37431" w:rsidR="00E45815" w:rsidRPr="00DD32E2" w:rsidRDefault="00DD32E2">
            <w:pPr>
              <w:rPr>
                <w:sz w:val="28"/>
                <w:szCs w:val="28"/>
              </w:rPr>
            </w:pPr>
            <w:r w:rsidRPr="00DD32E2">
              <w:rPr>
                <w:sz w:val="28"/>
                <w:szCs w:val="28"/>
              </w:rPr>
              <w:t>0</w:t>
            </w:r>
          </w:p>
        </w:tc>
        <w:tc>
          <w:tcPr>
            <w:tcW w:w="2754" w:type="dxa"/>
          </w:tcPr>
          <w:p w14:paraId="7CFE2B06" w14:textId="7F63B111" w:rsidR="00E45815" w:rsidRPr="00DD32E2" w:rsidRDefault="00DD32E2">
            <w:pPr>
              <w:rPr>
                <w:sz w:val="28"/>
                <w:szCs w:val="28"/>
              </w:rPr>
            </w:pPr>
            <w:r w:rsidRPr="00DD32E2">
              <w:rPr>
                <w:sz w:val="28"/>
                <w:szCs w:val="28"/>
              </w:rPr>
              <w:t>8</w:t>
            </w:r>
          </w:p>
        </w:tc>
        <w:tc>
          <w:tcPr>
            <w:tcW w:w="2754" w:type="dxa"/>
          </w:tcPr>
          <w:p w14:paraId="3DC57B1E" w14:textId="22D5E418" w:rsidR="00E45815" w:rsidRPr="00DD32E2" w:rsidRDefault="00DD32E2">
            <w:pPr>
              <w:rPr>
                <w:sz w:val="28"/>
                <w:szCs w:val="28"/>
              </w:rPr>
            </w:pPr>
            <w:r w:rsidRPr="00DD32E2">
              <w:rPr>
                <w:sz w:val="28"/>
                <w:szCs w:val="28"/>
              </w:rPr>
              <w:t>5</w:t>
            </w:r>
          </w:p>
        </w:tc>
      </w:tr>
      <w:tr w:rsidR="00DD32E2" w14:paraId="47185F78" w14:textId="77777777" w:rsidTr="00DD32E2">
        <w:trPr>
          <w:trHeight w:val="416"/>
        </w:trPr>
        <w:tc>
          <w:tcPr>
            <w:tcW w:w="2754" w:type="dxa"/>
          </w:tcPr>
          <w:p w14:paraId="13D8B58B" w14:textId="6B1BDCFF" w:rsidR="00E45815" w:rsidRPr="00DD32E2" w:rsidRDefault="00DD32E2">
            <w:pPr>
              <w:rPr>
                <w:sz w:val="28"/>
                <w:szCs w:val="28"/>
              </w:rPr>
            </w:pPr>
            <w:r w:rsidRPr="00DD32E2">
              <w:rPr>
                <w:sz w:val="28"/>
                <w:szCs w:val="28"/>
              </w:rPr>
              <w:t>P2</w:t>
            </w:r>
          </w:p>
        </w:tc>
        <w:tc>
          <w:tcPr>
            <w:tcW w:w="2754" w:type="dxa"/>
          </w:tcPr>
          <w:p w14:paraId="7BB94E83" w14:textId="341D7C27" w:rsidR="00E45815" w:rsidRPr="00DD32E2" w:rsidRDefault="00DD32E2">
            <w:pPr>
              <w:rPr>
                <w:sz w:val="28"/>
                <w:szCs w:val="28"/>
              </w:rPr>
            </w:pPr>
            <w:r w:rsidRPr="00DD32E2">
              <w:rPr>
                <w:sz w:val="28"/>
                <w:szCs w:val="28"/>
              </w:rPr>
              <w:t>3</w:t>
            </w:r>
          </w:p>
        </w:tc>
        <w:tc>
          <w:tcPr>
            <w:tcW w:w="2754" w:type="dxa"/>
          </w:tcPr>
          <w:p w14:paraId="0F060090" w14:textId="3B4FCC76" w:rsidR="00E45815" w:rsidRPr="00DD32E2" w:rsidRDefault="00DD32E2">
            <w:pPr>
              <w:rPr>
                <w:sz w:val="28"/>
                <w:szCs w:val="28"/>
              </w:rPr>
            </w:pPr>
            <w:r w:rsidRPr="00DD32E2">
              <w:rPr>
                <w:sz w:val="28"/>
                <w:szCs w:val="28"/>
              </w:rPr>
              <w:t>2</w:t>
            </w:r>
          </w:p>
        </w:tc>
        <w:tc>
          <w:tcPr>
            <w:tcW w:w="2754" w:type="dxa"/>
          </w:tcPr>
          <w:p w14:paraId="74504949" w14:textId="029C334E" w:rsidR="00E45815" w:rsidRPr="00DD32E2" w:rsidRDefault="00DD32E2">
            <w:pPr>
              <w:rPr>
                <w:sz w:val="28"/>
                <w:szCs w:val="28"/>
              </w:rPr>
            </w:pPr>
            <w:r w:rsidRPr="00DD32E2">
              <w:rPr>
                <w:sz w:val="28"/>
                <w:szCs w:val="28"/>
              </w:rPr>
              <w:t>1</w:t>
            </w:r>
          </w:p>
        </w:tc>
      </w:tr>
      <w:tr w:rsidR="00DD32E2" w14:paraId="30D0DCCD" w14:textId="77777777" w:rsidTr="00DD32E2">
        <w:trPr>
          <w:trHeight w:val="423"/>
        </w:trPr>
        <w:tc>
          <w:tcPr>
            <w:tcW w:w="2754" w:type="dxa"/>
          </w:tcPr>
          <w:p w14:paraId="0D135271" w14:textId="61433007" w:rsidR="00E45815" w:rsidRPr="00DD32E2" w:rsidRDefault="00DD32E2">
            <w:pPr>
              <w:rPr>
                <w:sz w:val="28"/>
                <w:szCs w:val="28"/>
              </w:rPr>
            </w:pPr>
            <w:r w:rsidRPr="00DD32E2">
              <w:rPr>
                <w:sz w:val="28"/>
                <w:szCs w:val="28"/>
              </w:rPr>
              <w:t>P3</w:t>
            </w:r>
          </w:p>
        </w:tc>
        <w:tc>
          <w:tcPr>
            <w:tcW w:w="2754" w:type="dxa"/>
          </w:tcPr>
          <w:p w14:paraId="394E7658" w14:textId="6A30C3D9" w:rsidR="00E45815" w:rsidRPr="00DD32E2" w:rsidRDefault="00DD32E2">
            <w:pPr>
              <w:rPr>
                <w:sz w:val="28"/>
                <w:szCs w:val="28"/>
              </w:rPr>
            </w:pPr>
            <w:r w:rsidRPr="00DD32E2">
              <w:rPr>
                <w:sz w:val="28"/>
                <w:szCs w:val="28"/>
              </w:rPr>
              <w:t>7</w:t>
            </w:r>
          </w:p>
        </w:tc>
        <w:tc>
          <w:tcPr>
            <w:tcW w:w="2754" w:type="dxa"/>
          </w:tcPr>
          <w:p w14:paraId="121ED7C7" w14:textId="192854F4" w:rsidR="00E45815" w:rsidRPr="00DD32E2" w:rsidRDefault="00DD32E2">
            <w:pPr>
              <w:rPr>
                <w:sz w:val="28"/>
                <w:szCs w:val="28"/>
              </w:rPr>
            </w:pPr>
            <w:r w:rsidRPr="00DD32E2">
              <w:rPr>
                <w:sz w:val="28"/>
                <w:szCs w:val="28"/>
              </w:rPr>
              <w:t>6</w:t>
            </w:r>
          </w:p>
        </w:tc>
        <w:tc>
          <w:tcPr>
            <w:tcW w:w="2754" w:type="dxa"/>
          </w:tcPr>
          <w:p w14:paraId="44489D8C" w14:textId="3D68EEDC" w:rsidR="00E45815" w:rsidRPr="00DD32E2" w:rsidRDefault="00DD32E2">
            <w:pPr>
              <w:rPr>
                <w:sz w:val="28"/>
                <w:szCs w:val="28"/>
              </w:rPr>
            </w:pPr>
            <w:r w:rsidRPr="00DD32E2">
              <w:rPr>
                <w:sz w:val="28"/>
                <w:szCs w:val="28"/>
              </w:rPr>
              <w:t>3</w:t>
            </w:r>
          </w:p>
        </w:tc>
      </w:tr>
      <w:tr w:rsidR="00DD32E2" w14:paraId="2F6784EB" w14:textId="77777777" w:rsidTr="00DD32E2">
        <w:trPr>
          <w:trHeight w:val="415"/>
        </w:trPr>
        <w:tc>
          <w:tcPr>
            <w:tcW w:w="2754" w:type="dxa"/>
          </w:tcPr>
          <w:p w14:paraId="57B36F40" w14:textId="4762E070" w:rsidR="00E45815" w:rsidRPr="00DD32E2" w:rsidRDefault="00DD32E2">
            <w:pPr>
              <w:rPr>
                <w:sz w:val="28"/>
                <w:szCs w:val="28"/>
              </w:rPr>
            </w:pPr>
            <w:r w:rsidRPr="00DD32E2">
              <w:rPr>
                <w:sz w:val="28"/>
                <w:szCs w:val="28"/>
              </w:rPr>
              <w:t>P4</w:t>
            </w:r>
          </w:p>
        </w:tc>
        <w:tc>
          <w:tcPr>
            <w:tcW w:w="2754" w:type="dxa"/>
          </w:tcPr>
          <w:p w14:paraId="19BFCEBB" w14:textId="6BD65A4F" w:rsidR="00E45815" w:rsidRPr="00DD32E2" w:rsidRDefault="00DD32E2">
            <w:pPr>
              <w:rPr>
                <w:sz w:val="28"/>
                <w:szCs w:val="28"/>
              </w:rPr>
            </w:pPr>
            <w:r w:rsidRPr="00DD32E2">
              <w:rPr>
                <w:sz w:val="28"/>
                <w:szCs w:val="28"/>
              </w:rPr>
              <w:t>9</w:t>
            </w:r>
          </w:p>
        </w:tc>
        <w:tc>
          <w:tcPr>
            <w:tcW w:w="2754" w:type="dxa"/>
          </w:tcPr>
          <w:p w14:paraId="6E6AA5A9" w14:textId="7E6238C2" w:rsidR="00E45815" w:rsidRPr="00DD32E2" w:rsidRDefault="00DD32E2">
            <w:pPr>
              <w:rPr>
                <w:sz w:val="28"/>
                <w:szCs w:val="28"/>
              </w:rPr>
            </w:pPr>
            <w:r w:rsidRPr="00DD32E2">
              <w:rPr>
                <w:sz w:val="28"/>
                <w:szCs w:val="28"/>
              </w:rPr>
              <w:t>4</w:t>
            </w:r>
          </w:p>
        </w:tc>
        <w:tc>
          <w:tcPr>
            <w:tcW w:w="2754" w:type="dxa"/>
          </w:tcPr>
          <w:p w14:paraId="0C623A69" w14:textId="7DA03840" w:rsidR="00E45815" w:rsidRPr="00DD32E2" w:rsidRDefault="00DD32E2">
            <w:pPr>
              <w:rPr>
                <w:sz w:val="28"/>
                <w:szCs w:val="28"/>
              </w:rPr>
            </w:pPr>
            <w:r w:rsidRPr="00DD32E2">
              <w:rPr>
                <w:sz w:val="28"/>
                <w:szCs w:val="28"/>
              </w:rPr>
              <w:t>4</w:t>
            </w:r>
          </w:p>
        </w:tc>
      </w:tr>
      <w:tr w:rsidR="00DD32E2" w14:paraId="2E05392A" w14:textId="77777777" w:rsidTr="00DD32E2">
        <w:trPr>
          <w:trHeight w:val="421"/>
        </w:trPr>
        <w:tc>
          <w:tcPr>
            <w:tcW w:w="2754" w:type="dxa"/>
          </w:tcPr>
          <w:p w14:paraId="3162FCBF" w14:textId="06B0A9B1" w:rsidR="00E45815" w:rsidRPr="00DD32E2" w:rsidRDefault="00DD32E2">
            <w:pPr>
              <w:rPr>
                <w:sz w:val="28"/>
                <w:szCs w:val="28"/>
              </w:rPr>
            </w:pPr>
            <w:r w:rsidRPr="00DD32E2">
              <w:rPr>
                <w:sz w:val="28"/>
                <w:szCs w:val="28"/>
              </w:rPr>
              <w:t>P5</w:t>
            </w:r>
          </w:p>
        </w:tc>
        <w:tc>
          <w:tcPr>
            <w:tcW w:w="2754" w:type="dxa"/>
          </w:tcPr>
          <w:p w14:paraId="3D86E8E7" w14:textId="3278F188" w:rsidR="00E45815" w:rsidRPr="00DD32E2" w:rsidRDefault="00DD32E2">
            <w:pPr>
              <w:rPr>
                <w:sz w:val="28"/>
                <w:szCs w:val="28"/>
              </w:rPr>
            </w:pPr>
            <w:r w:rsidRPr="00DD32E2">
              <w:rPr>
                <w:sz w:val="28"/>
                <w:szCs w:val="28"/>
              </w:rPr>
              <w:t>11</w:t>
            </w:r>
          </w:p>
        </w:tc>
        <w:tc>
          <w:tcPr>
            <w:tcW w:w="2754" w:type="dxa"/>
          </w:tcPr>
          <w:p w14:paraId="7BA1C4A0" w14:textId="586A3AE5" w:rsidR="00E45815" w:rsidRPr="00DD32E2" w:rsidRDefault="00DD32E2">
            <w:pPr>
              <w:rPr>
                <w:sz w:val="28"/>
                <w:szCs w:val="28"/>
              </w:rPr>
            </w:pPr>
            <w:r w:rsidRPr="00DD32E2">
              <w:rPr>
                <w:sz w:val="28"/>
                <w:szCs w:val="28"/>
              </w:rPr>
              <w:t>10</w:t>
            </w:r>
          </w:p>
        </w:tc>
        <w:tc>
          <w:tcPr>
            <w:tcW w:w="2754" w:type="dxa"/>
          </w:tcPr>
          <w:p w14:paraId="08011EBF" w14:textId="069AE74A" w:rsidR="00E45815" w:rsidRPr="00DD32E2" w:rsidRDefault="00DD32E2">
            <w:pPr>
              <w:rPr>
                <w:sz w:val="28"/>
                <w:szCs w:val="28"/>
              </w:rPr>
            </w:pPr>
            <w:r w:rsidRPr="00DD32E2">
              <w:rPr>
                <w:sz w:val="28"/>
                <w:szCs w:val="28"/>
              </w:rPr>
              <w:t>6</w:t>
            </w:r>
          </w:p>
        </w:tc>
      </w:tr>
      <w:tr w:rsidR="00DD32E2" w14:paraId="2DC7FAA0" w14:textId="77777777" w:rsidTr="00DD32E2">
        <w:trPr>
          <w:trHeight w:val="398"/>
        </w:trPr>
        <w:tc>
          <w:tcPr>
            <w:tcW w:w="2754" w:type="dxa"/>
          </w:tcPr>
          <w:p w14:paraId="0E5CE98D" w14:textId="11FD8B94" w:rsidR="00E45815" w:rsidRPr="00DD32E2" w:rsidRDefault="00DD32E2">
            <w:pPr>
              <w:rPr>
                <w:sz w:val="28"/>
                <w:szCs w:val="28"/>
              </w:rPr>
            </w:pPr>
            <w:r w:rsidRPr="00DD32E2">
              <w:rPr>
                <w:sz w:val="28"/>
                <w:szCs w:val="28"/>
              </w:rPr>
              <w:t>P6</w:t>
            </w:r>
          </w:p>
        </w:tc>
        <w:tc>
          <w:tcPr>
            <w:tcW w:w="2754" w:type="dxa"/>
          </w:tcPr>
          <w:p w14:paraId="1D7887F0" w14:textId="1CD02174" w:rsidR="00E45815" w:rsidRPr="00DD32E2" w:rsidRDefault="00DD32E2">
            <w:pPr>
              <w:rPr>
                <w:sz w:val="28"/>
                <w:szCs w:val="28"/>
              </w:rPr>
            </w:pPr>
            <w:r w:rsidRPr="00DD32E2">
              <w:rPr>
                <w:sz w:val="28"/>
                <w:szCs w:val="28"/>
              </w:rPr>
              <w:t>14</w:t>
            </w:r>
          </w:p>
        </w:tc>
        <w:tc>
          <w:tcPr>
            <w:tcW w:w="2754" w:type="dxa"/>
          </w:tcPr>
          <w:p w14:paraId="3403C121" w14:textId="77A012B0" w:rsidR="00E45815" w:rsidRPr="00DD32E2" w:rsidRDefault="00DD32E2">
            <w:pPr>
              <w:rPr>
                <w:sz w:val="28"/>
                <w:szCs w:val="28"/>
              </w:rPr>
            </w:pPr>
            <w:r w:rsidRPr="00DD32E2">
              <w:rPr>
                <w:sz w:val="28"/>
                <w:szCs w:val="28"/>
              </w:rPr>
              <w:t>5</w:t>
            </w:r>
          </w:p>
        </w:tc>
        <w:tc>
          <w:tcPr>
            <w:tcW w:w="2754" w:type="dxa"/>
          </w:tcPr>
          <w:p w14:paraId="0F14D8A5" w14:textId="7FA7B50E" w:rsidR="00E45815" w:rsidRPr="00DD32E2" w:rsidRDefault="00DD32E2">
            <w:pPr>
              <w:rPr>
                <w:sz w:val="28"/>
                <w:szCs w:val="28"/>
              </w:rPr>
            </w:pPr>
            <w:r w:rsidRPr="00DD32E2">
              <w:rPr>
                <w:sz w:val="28"/>
                <w:szCs w:val="28"/>
              </w:rPr>
              <w:t>2</w:t>
            </w:r>
          </w:p>
        </w:tc>
      </w:tr>
    </w:tbl>
    <w:p w14:paraId="75F60E86" w14:textId="77777777" w:rsidR="00E45815" w:rsidRDefault="00E45815"/>
    <w:p w14:paraId="4D1281CC" w14:textId="15F08748" w:rsidR="00FA6FD2" w:rsidRDefault="00716C2F" w:rsidP="00716C2F">
      <w:pPr>
        <w:ind w:left="360"/>
        <w:rPr>
          <w:b/>
          <w:bCs/>
          <w:i/>
          <w:iCs/>
          <w:color w:val="EE0000"/>
          <w:sz w:val="40"/>
          <w:szCs w:val="40"/>
          <w:u w:val="single"/>
        </w:rPr>
      </w:pPr>
      <w:r>
        <w:rPr>
          <w:b/>
          <w:bCs/>
          <w:i/>
          <w:iCs/>
          <w:color w:val="EE0000"/>
          <w:sz w:val="40"/>
          <w:szCs w:val="40"/>
          <w:highlight w:val="yellow"/>
          <w:u w:val="single"/>
        </w:rPr>
        <w:t>1. F</w:t>
      </w:r>
      <w:r w:rsidR="00DD32E2" w:rsidRPr="00716C2F">
        <w:rPr>
          <w:b/>
          <w:bCs/>
          <w:i/>
          <w:iCs/>
          <w:color w:val="EE0000"/>
          <w:sz w:val="40"/>
          <w:szCs w:val="40"/>
          <w:highlight w:val="yellow"/>
          <w:u w:val="single"/>
        </w:rPr>
        <w:t>CFS (First Come First Serve): -</w:t>
      </w:r>
    </w:p>
    <w:p w14:paraId="0610D8B9" w14:textId="2B9A68D5" w:rsidR="00CA03BE" w:rsidRPr="00CA03BE" w:rsidRDefault="00CA03BE" w:rsidP="00716C2F">
      <w:pPr>
        <w:ind w:left="360"/>
        <w:rPr>
          <w:color w:val="0498AC"/>
          <w:sz w:val="36"/>
          <w:szCs w:val="36"/>
        </w:rPr>
      </w:pPr>
      <w:r w:rsidRPr="00CA03BE">
        <w:rPr>
          <w:color w:val="0498AC"/>
          <w:sz w:val="36"/>
          <w:szCs w:val="36"/>
        </w:rPr>
        <w:t>According to FCFS, the process that arrives first in the ready queue is executed first by the CPU.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564"/>
        <w:gridCol w:w="1523"/>
        <w:gridCol w:w="1685"/>
        <w:gridCol w:w="1579"/>
        <w:gridCol w:w="1586"/>
      </w:tblGrid>
      <w:tr w:rsidR="00E45815" w14:paraId="75AF0DB0" w14:textId="77777777" w:rsidTr="00FA6FD2">
        <w:tc>
          <w:tcPr>
            <w:tcW w:w="1639" w:type="dxa"/>
          </w:tcPr>
          <w:p w14:paraId="169008F3" w14:textId="3FF0FA8A" w:rsidR="00E45815" w:rsidRPr="00B33574" w:rsidRDefault="00E45815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Process Id</w:t>
            </w:r>
          </w:p>
        </w:tc>
        <w:tc>
          <w:tcPr>
            <w:tcW w:w="1564" w:type="dxa"/>
          </w:tcPr>
          <w:p w14:paraId="2EB3FDBD" w14:textId="33AAAF57" w:rsidR="00E45815" w:rsidRPr="00B33574" w:rsidRDefault="00E45815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Arrival Time</w:t>
            </w:r>
          </w:p>
        </w:tc>
        <w:tc>
          <w:tcPr>
            <w:tcW w:w="1523" w:type="dxa"/>
          </w:tcPr>
          <w:p w14:paraId="4A19FC9F" w14:textId="5F4FD2A0" w:rsidR="00E45815" w:rsidRPr="00B33574" w:rsidRDefault="00E45815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Burst Time</w:t>
            </w:r>
          </w:p>
        </w:tc>
        <w:tc>
          <w:tcPr>
            <w:tcW w:w="1685" w:type="dxa"/>
          </w:tcPr>
          <w:p w14:paraId="61FD4C1B" w14:textId="6AF123B5" w:rsidR="00E45815" w:rsidRPr="00B33574" w:rsidRDefault="00E45815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Completion Time</w:t>
            </w:r>
          </w:p>
        </w:tc>
        <w:tc>
          <w:tcPr>
            <w:tcW w:w="1579" w:type="dxa"/>
          </w:tcPr>
          <w:p w14:paraId="4D5D9AAC" w14:textId="7836E1EC" w:rsidR="00E45815" w:rsidRPr="00B33574" w:rsidRDefault="00E45815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Turn Around Time</w:t>
            </w:r>
          </w:p>
        </w:tc>
        <w:tc>
          <w:tcPr>
            <w:tcW w:w="1586" w:type="dxa"/>
          </w:tcPr>
          <w:p w14:paraId="1B03A3C9" w14:textId="65E96A18" w:rsidR="00E45815" w:rsidRPr="00B33574" w:rsidRDefault="00E45815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Waiting Time</w:t>
            </w:r>
          </w:p>
        </w:tc>
      </w:tr>
      <w:tr w:rsidR="00FA6FD2" w14:paraId="17F47F68" w14:textId="77777777" w:rsidTr="00FA6FD2">
        <w:trPr>
          <w:trHeight w:val="439"/>
        </w:trPr>
        <w:tc>
          <w:tcPr>
            <w:tcW w:w="1639" w:type="dxa"/>
          </w:tcPr>
          <w:p w14:paraId="57AD1791" w14:textId="13DFCF3E" w:rsidR="00FA6FD2" w:rsidRPr="00E45815" w:rsidRDefault="00FA6FD2" w:rsidP="00FA6FD2">
            <w:pPr>
              <w:rPr>
                <w:sz w:val="28"/>
                <w:szCs w:val="28"/>
              </w:rPr>
            </w:pPr>
            <w:r w:rsidRPr="00E45815">
              <w:rPr>
                <w:sz w:val="28"/>
                <w:szCs w:val="28"/>
              </w:rPr>
              <w:t>P1</w:t>
            </w:r>
          </w:p>
        </w:tc>
        <w:tc>
          <w:tcPr>
            <w:tcW w:w="1564" w:type="dxa"/>
          </w:tcPr>
          <w:p w14:paraId="266DEE9E" w14:textId="60814803" w:rsidR="00FA6FD2" w:rsidRPr="00FA6FD2" w:rsidRDefault="00FA6FD2" w:rsidP="00FA6FD2">
            <w:pPr>
              <w:rPr>
                <w:sz w:val="28"/>
                <w:szCs w:val="28"/>
              </w:rPr>
            </w:pPr>
            <w:r w:rsidRPr="00FA6FD2">
              <w:rPr>
                <w:sz w:val="28"/>
                <w:szCs w:val="28"/>
              </w:rPr>
              <w:t>0</w:t>
            </w:r>
          </w:p>
        </w:tc>
        <w:tc>
          <w:tcPr>
            <w:tcW w:w="1523" w:type="dxa"/>
          </w:tcPr>
          <w:p w14:paraId="6267EE2D" w14:textId="1DCCFE3E" w:rsidR="00FA6FD2" w:rsidRPr="00FA6FD2" w:rsidRDefault="00FA6FD2" w:rsidP="00FA6FD2">
            <w:pPr>
              <w:rPr>
                <w:sz w:val="28"/>
                <w:szCs w:val="28"/>
              </w:rPr>
            </w:pPr>
            <w:r w:rsidRPr="00FA6FD2">
              <w:rPr>
                <w:sz w:val="28"/>
                <w:szCs w:val="28"/>
              </w:rPr>
              <w:t>8</w:t>
            </w:r>
          </w:p>
        </w:tc>
        <w:tc>
          <w:tcPr>
            <w:tcW w:w="1685" w:type="dxa"/>
          </w:tcPr>
          <w:p w14:paraId="482918D4" w14:textId="52035235" w:rsidR="00FA6FD2" w:rsidRPr="00FA6FD2" w:rsidRDefault="00FA6FD2" w:rsidP="00FA6FD2">
            <w:pPr>
              <w:rPr>
                <w:sz w:val="28"/>
                <w:szCs w:val="28"/>
              </w:rPr>
            </w:pPr>
            <w:r w:rsidRPr="00FA6FD2">
              <w:rPr>
                <w:sz w:val="28"/>
                <w:szCs w:val="28"/>
              </w:rPr>
              <w:t>8</w:t>
            </w:r>
          </w:p>
        </w:tc>
        <w:tc>
          <w:tcPr>
            <w:tcW w:w="1579" w:type="dxa"/>
          </w:tcPr>
          <w:p w14:paraId="6BAA46BE" w14:textId="7FCC2AB6" w:rsidR="00FA6FD2" w:rsidRPr="00FA6FD2" w:rsidRDefault="00FA6FD2" w:rsidP="00FA6FD2">
            <w:pPr>
              <w:rPr>
                <w:sz w:val="28"/>
                <w:szCs w:val="28"/>
              </w:rPr>
            </w:pPr>
            <w:r w:rsidRPr="00FA6FD2">
              <w:rPr>
                <w:sz w:val="28"/>
                <w:szCs w:val="28"/>
              </w:rPr>
              <w:t>8</w:t>
            </w:r>
          </w:p>
        </w:tc>
        <w:tc>
          <w:tcPr>
            <w:tcW w:w="1586" w:type="dxa"/>
          </w:tcPr>
          <w:p w14:paraId="7E68DD08" w14:textId="568F761C" w:rsidR="00FA6FD2" w:rsidRPr="00FA6FD2" w:rsidRDefault="00FA6FD2" w:rsidP="00FA6FD2">
            <w:pPr>
              <w:rPr>
                <w:sz w:val="28"/>
                <w:szCs w:val="28"/>
              </w:rPr>
            </w:pPr>
            <w:r w:rsidRPr="00FA6FD2">
              <w:rPr>
                <w:sz w:val="28"/>
                <w:szCs w:val="28"/>
              </w:rPr>
              <w:t>0</w:t>
            </w:r>
          </w:p>
        </w:tc>
      </w:tr>
      <w:tr w:rsidR="00FA6FD2" w14:paraId="2F11787A" w14:textId="77777777" w:rsidTr="00FA6FD2">
        <w:trPr>
          <w:trHeight w:val="417"/>
        </w:trPr>
        <w:tc>
          <w:tcPr>
            <w:tcW w:w="1639" w:type="dxa"/>
          </w:tcPr>
          <w:p w14:paraId="19C88A3B" w14:textId="7FCBA1D4" w:rsidR="00FA6FD2" w:rsidRPr="00E45815" w:rsidRDefault="00FA6FD2" w:rsidP="00FA6FD2">
            <w:pPr>
              <w:rPr>
                <w:sz w:val="28"/>
                <w:szCs w:val="28"/>
              </w:rPr>
            </w:pPr>
            <w:r w:rsidRPr="00E45815">
              <w:rPr>
                <w:sz w:val="28"/>
                <w:szCs w:val="28"/>
              </w:rPr>
              <w:t>P2</w:t>
            </w:r>
          </w:p>
        </w:tc>
        <w:tc>
          <w:tcPr>
            <w:tcW w:w="1564" w:type="dxa"/>
          </w:tcPr>
          <w:p w14:paraId="3D6BBDEB" w14:textId="5D1A874E" w:rsidR="00FA6FD2" w:rsidRPr="00FA6FD2" w:rsidRDefault="00FA6FD2" w:rsidP="00FA6FD2">
            <w:pPr>
              <w:rPr>
                <w:sz w:val="28"/>
                <w:szCs w:val="28"/>
              </w:rPr>
            </w:pPr>
            <w:r w:rsidRPr="00FA6FD2">
              <w:rPr>
                <w:sz w:val="28"/>
                <w:szCs w:val="28"/>
              </w:rPr>
              <w:t>3</w:t>
            </w:r>
          </w:p>
        </w:tc>
        <w:tc>
          <w:tcPr>
            <w:tcW w:w="1523" w:type="dxa"/>
          </w:tcPr>
          <w:p w14:paraId="6961BAF5" w14:textId="5C424CEA" w:rsidR="00FA6FD2" w:rsidRPr="00FA6FD2" w:rsidRDefault="00FA6FD2" w:rsidP="00FA6FD2">
            <w:pPr>
              <w:rPr>
                <w:sz w:val="28"/>
                <w:szCs w:val="28"/>
              </w:rPr>
            </w:pPr>
            <w:r w:rsidRPr="00FA6FD2">
              <w:rPr>
                <w:sz w:val="28"/>
                <w:szCs w:val="28"/>
              </w:rPr>
              <w:t>2</w:t>
            </w:r>
          </w:p>
        </w:tc>
        <w:tc>
          <w:tcPr>
            <w:tcW w:w="1685" w:type="dxa"/>
          </w:tcPr>
          <w:p w14:paraId="654E39FE" w14:textId="6475A26E" w:rsidR="00FA6FD2" w:rsidRPr="00FA6FD2" w:rsidRDefault="00FA6FD2" w:rsidP="00FA6FD2">
            <w:pPr>
              <w:rPr>
                <w:sz w:val="28"/>
                <w:szCs w:val="28"/>
              </w:rPr>
            </w:pPr>
            <w:r w:rsidRPr="00FA6FD2">
              <w:rPr>
                <w:sz w:val="28"/>
                <w:szCs w:val="28"/>
              </w:rPr>
              <w:t>10</w:t>
            </w:r>
          </w:p>
        </w:tc>
        <w:tc>
          <w:tcPr>
            <w:tcW w:w="1579" w:type="dxa"/>
          </w:tcPr>
          <w:p w14:paraId="0513C22F" w14:textId="58B302E3" w:rsidR="00FA6FD2" w:rsidRPr="00FA6FD2" w:rsidRDefault="00FA6FD2" w:rsidP="00FA6FD2">
            <w:pPr>
              <w:rPr>
                <w:sz w:val="28"/>
                <w:szCs w:val="28"/>
              </w:rPr>
            </w:pPr>
            <w:r w:rsidRPr="00FA6FD2">
              <w:rPr>
                <w:sz w:val="28"/>
                <w:szCs w:val="28"/>
              </w:rPr>
              <w:t>7</w:t>
            </w:r>
          </w:p>
        </w:tc>
        <w:tc>
          <w:tcPr>
            <w:tcW w:w="1586" w:type="dxa"/>
          </w:tcPr>
          <w:p w14:paraId="620D30AE" w14:textId="66829BD3" w:rsidR="00FA6FD2" w:rsidRPr="00FA6FD2" w:rsidRDefault="00FA6FD2" w:rsidP="00FA6FD2">
            <w:pPr>
              <w:rPr>
                <w:sz w:val="28"/>
                <w:szCs w:val="28"/>
              </w:rPr>
            </w:pPr>
            <w:r w:rsidRPr="00FA6FD2">
              <w:rPr>
                <w:sz w:val="28"/>
                <w:szCs w:val="28"/>
              </w:rPr>
              <w:t>5</w:t>
            </w:r>
          </w:p>
        </w:tc>
      </w:tr>
      <w:tr w:rsidR="00FA6FD2" w14:paraId="0495ACBD" w14:textId="77777777" w:rsidTr="00FA6FD2">
        <w:trPr>
          <w:trHeight w:val="422"/>
        </w:trPr>
        <w:tc>
          <w:tcPr>
            <w:tcW w:w="1639" w:type="dxa"/>
          </w:tcPr>
          <w:p w14:paraId="4C479E10" w14:textId="6B860DD1" w:rsidR="00FA6FD2" w:rsidRPr="00E45815" w:rsidRDefault="00FA6FD2" w:rsidP="00FA6FD2">
            <w:pPr>
              <w:rPr>
                <w:sz w:val="28"/>
                <w:szCs w:val="28"/>
              </w:rPr>
            </w:pPr>
            <w:r w:rsidRPr="00E45815">
              <w:rPr>
                <w:sz w:val="28"/>
                <w:szCs w:val="28"/>
              </w:rPr>
              <w:t>P3</w:t>
            </w:r>
          </w:p>
        </w:tc>
        <w:tc>
          <w:tcPr>
            <w:tcW w:w="1564" w:type="dxa"/>
          </w:tcPr>
          <w:p w14:paraId="72879910" w14:textId="1CAD9DB2" w:rsidR="00FA6FD2" w:rsidRPr="00FA6FD2" w:rsidRDefault="00FA6FD2" w:rsidP="00FA6FD2">
            <w:pPr>
              <w:rPr>
                <w:sz w:val="28"/>
                <w:szCs w:val="28"/>
              </w:rPr>
            </w:pPr>
            <w:r w:rsidRPr="00FA6FD2">
              <w:rPr>
                <w:sz w:val="28"/>
                <w:szCs w:val="28"/>
              </w:rPr>
              <w:t>7</w:t>
            </w:r>
          </w:p>
        </w:tc>
        <w:tc>
          <w:tcPr>
            <w:tcW w:w="1523" w:type="dxa"/>
          </w:tcPr>
          <w:p w14:paraId="5707DF11" w14:textId="768D9647" w:rsidR="00FA6FD2" w:rsidRPr="00FA6FD2" w:rsidRDefault="00FA6FD2" w:rsidP="00FA6FD2">
            <w:pPr>
              <w:rPr>
                <w:sz w:val="28"/>
                <w:szCs w:val="28"/>
              </w:rPr>
            </w:pPr>
            <w:r w:rsidRPr="00FA6FD2">
              <w:rPr>
                <w:sz w:val="28"/>
                <w:szCs w:val="28"/>
              </w:rPr>
              <w:t>6</w:t>
            </w:r>
          </w:p>
        </w:tc>
        <w:tc>
          <w:tcPr>
            <w:tcW w:w="1685" w:type="dxa"/>
          </w:tcPr>
          <w:p w14:paraId="64056A83" w14:textId="0FE53460" w:rsidR="00FA6FD2" w:rsidRPr="00FA6FD2" w:rsidRDefault="00FA6FD2" w:rsidP="00FA6FD2">
            <w:pPr>
              <w:rPr>
                <w:sz w:val="28"/>
                <w:szCs w:val="28"/>
              </w:rPr>
            </w:pPr>
            <w:r w:rsidRPr="00FA6FD2">
              <w:rPr>
                <w:sz w:val="28"/>
                <w:szCs w:val="28"/>
              </w:rPr>
              <w:t>16</w:t>
            </w:r>
          </w:p>
        </w:tc>
        <w:tc>
          <w:tcPr>
            <w:tcW w:w="1579" w:type="dxa"/>
          </w:tcPr>
          <w:p w14:paraId="3ED40D8A" w14:textId="3BA0D3EE" w:rsidR="00FA6FD2" w:rsidRPr="00FA6FD2" w:rsidRDefault="00FA6FD2" w:rsidP="00FA6FD2">
            <w:pPr>
              <w:rPr>
                <w:sz w:val="28"/>
                <w:szCs w:val="28"/>
              </w:rPr>
            </w:pPr>
            <w:r w:rsidRPr="00FA6FD2">
              <w:rPr>
                <w:sz w:val="28"/>
                <w:szCs w:val="28"/>
              </w:rPr>
              <w:t>9</w:t>
            </w:r>
          </w:p>
        </w:tc>
        <w:tc>
          <w:tcPr>
            <w:tcW w:w="1586" w:type="dxa"/>
          </w:tcPr>
          <w:p w14:paraId="68183AD3" w14:textId="23EF28FB" w:rsidR="00FA6FD2" w:rsidRPr="00FA6FD2" w:rsidRDefault="00FA6FD2" w:rsidP="00FA6FD2">
            <w:pPr>
              <w:rPr>
                <w:sz w:val="28"/>
                <w:szCs w:val="28"/>
              </w:rPr>
            </w:pPr>
            <w:r w:rsidRPr="00FA6FD2">
              <w:rPr>
                <w:sz w:val="28"/>
                <w:szCs w:val="28"/>
              </w:rPr>
              <w:t>3</w:t>
            </w:r>
          </w:p>
        </w:tc>
      </w:tr>
      <w:tr w:rsidR="00FA6FD2" w14:paraId="5C7B1C8A" w14:textId="77777777" w:rsidTr="00FA6FD2">
        <w:trPr>
          <w:trHeight w:val="415"/>
        </w:trPr>
        <w:tc>
          <w:tcPr>
            <w:tcW w:w="1639" w:type="dxa"/>
          </w:tcPr>
          <w:p w14:paraId="7D107A57" w14:textId="205F9A4B" w:rsidR="00FA6FD2" w:rsidRPr="00E45815" w:rsidRDefault="00FA6FD2" w:rsidP="00FA6FD2">
            <w:pPr>
              <w:rPr>
                <w:sz w:val="28"/>
                <w:szCs w:val="28"/>
              </w:rPr>
            </w:pPr>
            <w:r w:rsidRPr="00E45815">
              <w:rPr>
                <w:sz w:val="28"/>
                <w:szCs w:val="28"/>
              </w:rPr>
              <w:t>P4</w:t>
            </w:r>
          </w:p>
        </w:tc>
        <w:tc>
          <w:tcPr>
            <w:tcW w:w="1564" w:type="dxa"/>
          </w:tcPr>
          <w:p w14:paraId="7C3257D5" w14:textId="4B876937" w:rsidR="00FA6FD2" w:rsidRPr="00FA6FD2" w:rsidRDefault="00FA6FD2" w:rsidP="00FA6FD2">
            <w:pPr>
              <w:rPr>
                <w:sz w:val="28"/>
                <w:szCs w:val="28"/>
              </w:rPr>
            </w:pPr>
            <w:r w:rsidRPr="00FA6FD2">
              <w:rPr>
                <w:sz w:val="28"/>
                <w:szCs w:val="28"/>
              </w:rPr>
              <w:t>9</w:t>
            </w:r>
          </w:p>
        </w:tc>
        <w:tc>
          <w:tcPr>
            <w:tcW w:w="1523" w:type="dxa"/>
          </w:tcPr>
          <w:p w14:paraId="32608CE0" w14:textId="30CB29DD" w:rsidR="00FA6FD2" w:rsidRPr="00FA6FD2" w:rsidRDefault="00FA6FD2" w:rsidP="00FA6FD2">
            <w:pPr>
              <w:rPr>
                <w:sz w:val="28"/>
                <w:szCs w:val="28"/>
              </w:rPr>
            </w:pPr>
            <w:r w:rsidRPr="00FA6FD2">
              <w:rPr>
                <w:sz w:val="28"/>
                <w:szCs w:val="28"/>
              </w:rPr>
              <w:t>4</w:t>
            </w:r>
          </w:p>
        </w:tc>
        <w:tc>
          <w:tcPr>
            <w:tcW w:w="1685" w:type="dxa"/>
          </w:tcPr>
          <w:p w14:paraId="3D094903" w14:textId="6716F541" w:rsidR="00FA6FD2" w:rsidRPr="00FA6FD2" w:rsidRDefault="00FA6FD2" w:rsidP="00FA6FD2">
            <w:pPr>
              <w:rPr>
                <w:sz w:val="28"/>
                <w:szCs w:val="28"/>
              </w:rPr>
            </w:pPr>
            <w:r w:rsidRPr="00FA6FD2">
              <w:rPr>
                <w:sz w:val="28"/>
                <w:szCs w:val="28"/>
              </w:rPr>
              <w:t>20</w:t>
            </w:r>
          </w:p>
        </w:tc>
        <w:tc>
          <w:tcPr>
            <w:tcW w:w="1579" w:type="dxa"/>
          </w:tcPr>
          <w:p w14:paraId="2842D78D" w14:textId="2903DEA8" w:rsidR="00FA6FD2" w:rsidRPr="00FA6FD2" w:rsidRDefault="00FA6FD2" w:rsidP="00FA6FD2">
            <w:pPr>
              <w:rPr>
                <w:sz w:val="28"/>
                <w:szCs w:val="28"/>
              </w:rPr>
            </w:pPr>
            <w:r w:rsidRPr="00FA6FD2">
              <w:rPr>
                <w:sz w:val="28"/>
                <w:szCs w:val="28"/>
              </w:rPr>
              <w:t>11</w:t>
            </w:r>
          </w:p>
        </w:tc>
        <w:tc>
          <w:tcPr>
            <w:tcW w:w="1586" w:type="dxa"/>
          </w:tcPr>
          <w:p w14:paraId="2753FF6F" w14:textId="148192B9" w:rsidR="00FA6FD2" w:rsidRPr="00FA6FD2" w:rsidRDefault="00FA6FD2" w:rsidP="00FA6FD2">
            <w:pPr>
              <w:rPr>
                <w:sz w:val="28"/>
                <w:szCs w:val="28"/>
              </w:rPr>
            </w:pPr>
            <w:r w:rsidRPr="00FA6FD2">
              <w:rPr>
                <w:sz w:val="28"/>
                <w:szCs w:val="28"/>
              </w:rPr>
              <w:t>7</w:t>
            </w:r>
          </w:p>
        </w:tc>
      </w:tr>
      <w:tr w:rsidR="00FA6FD2" w14:paraId="07C4BC49" w14:textId="77777777" w:rsidTr="00FA6FD2">
        <w:trPr>
          <w:trHeight w:val="407"/>
        </w:trPr>
        <w:tc>
          <w:tcPr>
            <w:tcW w:w="1639" w:type="dxa"/>
          </w:tcPr>
          <w:p w14:paraId="7A02C474" w14:textId="68BDA809" w:rsidR="00FA6FD2" w:rsidRPr="00E45815" w:rsidRDefault="00FA6FD2" w:rsidP="00FA6FD2">
            <w:pPr>
              <w:rPr>
                <w:sz w:val="28"/>
                <w:szCs w:val="28"/>
              </w:rPr>
            </w:pPr>
            <w:r w:rsidRPr="00E45815">
              <w:rPr>
                <w:sz w:val="28"/>
                <w:szCs w:val="28"/>
              </w:rPr>
              <w:t>P5</w:t>
            </w:r>
          </w:p>
        </w:tc>
        <w:tc>
          <w:tcPr>
            <w:tcW w:w="1564" w:type="dxa"/>
          </w:tcPr>
          <w:p w14:paraId="57378CAD" w14:textId="2FE81808" w:rsidR="00FA6FD2" w:rsidRPr="00FA6FD2" w:rsidRDefault="00FA6FD2" w:rsidP="00FA6FD2">
            <w:pPr>
              <w:rPr>
                <w:sz w:val="28"/>
                <w:szCs w:val="28"/>
              </w:rPr>
            </w:pPr>
            <w:r w:rsidRPr="00FA6FD2">
              <w:rPr>
                <w:sz w:val="28"/>
                <w:szCs w:val="28"/>
              </w:rPr>
              <w:t>11</w:t>
            </w:r>
          </w:p>
        </w:tc>
        <w:tc>
          <w:tcPr>
            <w:tcW w:w="1523" w:type="dxa"/>
          </w:tcPr>
          <w:p w14:paraId="091CB07A" w14:textId="1036BE5F" w:rsidR="00FA6FD2" w:rsidRPr="00FA6FD2" w:rsidRDefault="00FA6FD2" w:rsidP="00FA6FD2">
            <w:pPr>
              <w:rPr>
                <w:sz w:val="28"/>
                <w:szCs w:val="28"/>
              </w:rPr>
            </w:pPr>
            <w:r w:rsidRPr="00FA6FD2">
              <w:rPr>
                <w:sz w:val="28"/>
                <w:szCs w:val="28"/>
              </w:rPr>
              <w:t>10</w:t>
            </w:r>
          </w:p>
        </w:tc>
        <w:tc>
          <w:tcPr>
            <w:tcW w:w="1685" w:type="dxa"/>
          </w:tcPr>
          <w:p w14:paraId="2CAAF3D1" w14:textId="76CBA929" w:rsidR="00FA6FD2" w:rsidRPr="00FA6FD2" w:rsidRDefault="00FA6FD2" w:rsidP="00FA6FD2">
            <w:pPr>
              <w:rPr>
                <w:sz w:val="28"/>
                <w:szCs w:val="28"/>
              </w:rPr>
            </w:pPr>
            <w:r w:rsidRPr="00FA6FD2">
              <w:rPr>
                <w:sz w:val="28"/>
                <w:szCs w:val="28"/>
              </w:rPr>
              <w:t>30</w:t>
            </w:r>
          </w:p>
        </w:tc>
        <w:tc>
          <w:tcPr>
            <w:tcW w:w="1579" w:type="dxa"/>
          </w:tcPr>
          <w:p w14:paraId="355854F2" w14:textId="49E685D1" w:rsidR="00FA6FD2" w:rsidRPr="00FA6FD2" w:rsidRDefault="00FA6FD2" w:rsidP="00FA6FD2">
            <w:pPr>
              <w:rPr>
                <w:sz w:val="28"/>
                <w:szCs w:val="28"/>
              </w:rPr>
            </w:pPr>
            <w:r w:rsidRPr="00FA6FD2">
              <w:rPr>
                <w:sz w:val="28"/>
                <w:szCs w:val="28"/>
              </w:rPr>
              <w:t>19</w:t>
            </w:r>
          </w:p>
        </w:tc>
        <w:tc>
          <w:tcPr>
            <w:tcW w:w="1586" w:type="dxa"/>
          </w:tcPr>
          <w:p w14:paraId="18BF8E59" w14:textId="2BA88F20" w:rsidR="00FA6FD2" w:rsidRPr="00FA6FD2" w:rsidRDefault="00FA6FD2" w:rsidP="00FA6FD2">
            <w:pPr>
              <w:rPr>
                <w:sz w:val="28"/>
                <w:szCs w:val="28"/>
              </w:rPr>
            </w:pPr>
            <w:r w:rsidRPr="00FA6FD2">
              <w:rPr>
                <w:sz w:val="28"/>
                <w:szCs w:val="28"/>
              </w:rPr>
              <w:t>9</w:t>
            </w:r>
          </w:p>
        </w:tc>
      </w:tr>
      <w:tr w:rsidR="00FA6FD2" w14:paraId="2426D92B" w14:textId="77777777" w:rsidTr="00FA6FD2">
        <w:trPr>
          <w:trHeight w:val="387"/>
        </w:trPr>
        <w:tc>
          <w:tcPr>
            <w:tcW w:w="1639" w:type="dxa"/>
          </w:tcPr>
          <w:p w14:paraId="2177E8BB" w14:textId="2AAD0E6F" w:rsidR="00FA6FD2" w:rsidRPr="00E45815" w:rsidRDefault="00FA6FD2" w:rsidP="00FA6FD2">
            <w:pPr>
              <w:rPr>
                <w:sz w:val="28"/>
                <w:szCs w:val="28"/>
              </w:rPr>
            </w:pPr>
            <w:r w:rsidRPr="00E45815">
              <w:rPr>
                <w:sz w:val="28"/>
                <w:szCs w:val="28"/>
              </w:rPr>
              <w:t>P6</w:t>
            </w:r>
          </w:p>
        </w:tc>
        <w:tc>
          <w:tcPr>
            <w:tcW w:w="1564" w:type="dxa"/>
          </w:tcPr>
          <w:p w14:paraId="102807DB" w14:textId="624F7875" w:rsidR="00FA6FD2" w:rsidRPr="00FA6FD2" w:rsidRDefault="00FA6FD2" w:rsidP="00FA6FD2">
            <w:pPr>
              <w:rPr>
                <w:sz w:val="28"/>
                <w:szCs w:val="28"/>
              </w:rPr>
            </w:pPr>
            <w:r w:rsidRPr="00FA6FD2">
              <w:rPr>
                <w:sz w:val="28"/>
                <w:szCs w:val="28"/>
              </w:rPr>
              <w:t>14</w:t>
            </w:r>
          </w:p>
        </w:tc>
        <w:tc>
          <w:tcPr>
            <w:tcW w:w="1523" w:type="dxa"/>
          </w:tcPr>
          <w:p w14:paraId="6AC21FB1" w14:textId="1F31F70A" w:rsidR="00FA6FD2" w:rsidRPr="00FA6FD2" w:rsidRDefault="00FA6FD2" w:rsidP="00FA6FD2">
            <w:pPr>
              <w:rPr>
                <w:sz w:val="28"/>
                <w:szCs w:val="28"/>
              </w:rPr>
            </w:pPr>
            <w:r w:rsidRPr="00FA6FD2">
              <w:rPr>
                <w:sz w:val="28"/>
                <w:szCs w:val="28"/>
              </w:rPr>
              <w:t>5</w:t>
            </w:r>
          </w:p>
        </w:tc>
        <w:tc>
          <w:tcPr>
            <w:tcW w:w="1685" w:type="dxa"/>
          </w:tcPr>
          <w:p w14:paraId="3446BFEA" w14:textId="7E256EF8" w:rsidR="00FA6FD2" w:rsidRPr="00FA6FD2" w:rsidRDefault="00FA6FD2" w:rsidP="00FA6FD2">
            <w:pPr>
              <w:rPr>
                <w:sz w:val="28"/>
                <w:szCs w:val="28"/>
              </w:rPr>
            </w:pPr>
            <w:r w:rsidRPr="00FA6FD2">
              <w:rPr>
                <w:sz w:val="28"/>
                <w:szCs w:val="28"/>
              </w:rPr>
              <w:t>35</w:t>
            </w:r>
          </w:p>
        </w:tc>
        <w:tc>
          <w:tcPr>
            <w:tcW w:w="1579" w:type="dxa"/>
          </w:tcPr>
          <w:p w14:paraId="193D3C17" w14:textId="7C877D30" w:rsidR="00FA6FD2" w:rsidRPr="00FA6FD2" w:rsidRDefault="00FA6FD2" w:rsidP="00FA6FD2">
            <w:pPr>
              <w:rPr>
                <w:sz w:val="28"/>
                <w:szCs w:val="28"/>
              </w:rPr>
            </w:pPr>
            <w:r w:rsidRPr="00FA6FD2">
              <w:rPr>
                <w:sz w:val="28"/>
                <w:szCs w:val="28"/>
              </w:rPr>
              <w:t>21</w:t>
            </w:r>
          </w:p>
        </w:tc>
        <w:tc>
          <w:tcPr>
            <w:tcW w:w="1586" w:type="dxa"/>
          </w:tcPr>
          <w:p w14:paraId="5D370E27" w14:textId="74DA8DF9" w:rsidR="00FA6FD2" w:rsidRPr="00FA6FD2" w:rsidRDefault="00FA6FD2" w:rsidP="00FA6FD2">
            <w:pPr>
              <w:rPr>
                <w:sz w:val="28"/>
                <w:szCs w:val="28"/>
              </w:rPr>
            </w:pPr>
            <w:r w:rsidRPr="00FA6FD2">
              <w:rPr>
                <w:sz w:val="28"/>
                <w:szCs w:val="28"/>
              </w:rPr>
              <w:t>16</w:t>
            </w:r>
          </w:p>
        </w:tc>
      </w:tr>
    </w:tbl>
    <w:p w14:paraId="1FD353C7" w14:textId="77777777" w:rsidR="00E45815" w:rsidRDefault="00E45815">
      <w:pPr>
        <w:rPr>
          <w:sz w:val="28"/>
          <w:szCs w:val="28"/>
        </w:rPr>
      </w:pPr>
    </w:p>
    <w:p w14:paraId="600EF645" w14:textId="18606BAE" w:rsidR="00721B21" w:rsidRPr="00716C2F" w:rsidRDefault="00721B21" w:rsidP="00721B21">
      <w:pPr>
        <w:rPr>
          <w:sz w:val="28"/>
          <w:szCs w:val="28"/>
        </w:rPr>
      </w:pPr>
      <w:r w:rsidRPr="00716C2F">
        <w:rPr>
          <w:sz w:val="28"/>
          <w:szCs w:val="28"/>
        </w:rPr>
        <w:t>Average Waiting Time =</w:t>
      </w:r>
      <w:r w:rsidR="00B33574">
        <w:rPr>
          <w:sz w:val="28"/>
          <w:szCs w:val="28"/>
        </w:rPr>
        <w:t xml:space="preserve">0+5+3+7+9+16/6 =40/6 </w:t>
      </w:r>
      <w:proofErr w:type="gramStart"/>
      <w:r w:rsidR="00B33574">
        <w:rPr>
          <w:sz w:val="28"/>
          <w:szCs w:val="28"/>
        </w:rPr>
        <w:t xml:space="preserve">= </w:t>
      </w:r>
      <w:r w:rsidRPr="00716C2F">
        <w:rPr>
          <w:sz w:val="28"/>
          <w:szCs w:val="28"/>
        </w:rPr>
        <w:t xml:space="preserve"> 6.67</w:t>
      </w:r>
      <w:proofErr w:type="gramEnd"/>
    </w:p>
    <w:p w14:paraId="390A9FB1" w14:textId="7C0CCD41" w:rsidR="00721B21" w:rsidRPr="00716C2F" w:rsidRDefault="00721B21" w:rsidP="00721B21">
      <w:pPr>
        <w:rPr>
          <w:sz w:val="28"/>
          <w:szCs w:val="28"/>
        </w:rPr>
      </w:pPr>
      <w:r w:rsidRPr="00716C2F">
        <w:rPr>
          <w:sz w:val="28"/>
          <w:szCs w:val="28"/>
        </w:rPr>
        <w:t xml:space="preserve">Average Turnaround Time = </w:t>
      </w:r>
      <w:r w:rsidR="00B33574">
        <w:rPr>
          <w:sz w:val="28"/>
          <w:szCs w:val="28"/>
        </w:rPr>
        <w:t xml:space="preserve">8+7+9+11+19+21/6 =75/6 = </w:t>
      </w:r>
      <w:r w:rsidRPr="00716C2F">
        <w:rPr>
          <w:sz w:val="28"/>
          <w:szCs w:val="28"/>
        </w:rPr>
        <w:t>12.50</w:t>
      </w:r>
    </w:p>
    <w:p w14:paraId="78458AA3" w14:textId="77777777" w:rsidR="00716C2F" w:rsidRPr="00716C2F" w:rsidRDefault="00721B21" w:rsidP="00721B21">
      <w:pPr>
        <w:rPr>
          <w:sz w:val="28"/>
          <w:szCs w:val="28"/>
        </w:rPr>
      </w:pPr>
      <w:r w:rsidRPr="00716C2F">
        <w:rPr>
          <w:b/>
          <w:sz w:val="28"/>
          <w:szCs w:val="28"/>
        </w:rPr>
        <w:t>Gantt Chart: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716C2F" w:rsidRPr="00716C2F" w14:paraId="6C2EECDE" w14:textId="77777777" w:rsidTr="00716C2F">
        <w:trPr>
          <w:trHeight w:val="463"/>
        </w:trPr>
        <w:tc>
          <w:tcPr>
            <w:tcW w:w="1596" w:type="dxa"/>
          </w:tcPr>
          <w:p w14:paraId="68A410BC" w14:textId="774FD7CB" w:rsidR="00716C2F" w:rsidRPr="00716C2F" w:rsidRDefault="00716C2F" w:rsidP="00721B21">
            <w:pPr>
              <w:rPr>
                <w:sz w:val="28"/>
                <w:szCs w:val="28"/>
              </w:rPr>
            </w:pPr>
            <w:r w:rsidRPr="00716C2F">
              <w:rPr>
                <w:sz w:val="28"/>
                <w:szCs w:val="28"/>
              </w:rPr>
              <w:lastRenderedPageBreak/>
              <w:t>P1</w:t>
            </w:r>
          </w:p>
        </w:tc>
        <w:tc>
          <w:tcPr>
            <w:tcW w:w="1596" w:type="dxa"/>
          </w:tcPr>
          <w:p w14:paraId="7922E02C" w14:textId="7152CBE8" w:rsidR="00716C2F" w:rsidRPr="00716C2F" w:rsidRDefault="00716C2F" w:rsidP="00721B21">
            <w:pPr>
              <w:rPr>
                <w:sz w:val="28"/>
                <w:szCs w:val="28"/>
              </w:rPr>
            </w:pPr>
            <w:r w:rsidRPr="00716C2F">
              <w:rPr>
                <w:sz w:val="28"/>
                <w:szCs w:val="28"/>
              </w:rPr>
              <w:t>P2</w:t>
            </w:r>
          </w:p>
        </w:tc>
        <w:tc>
          <w:tcPr>
            <w:tcW w:w="1596" w:type="dxa"/>
          </w:tcPr>
          <w:p w14:paraId="49FEFD0F" w14:textId="1D810B1D" w:rsidR="00716C2F" w:rsidRPr="00716C2F" w:rsidRDefault="00716C2F" w:rsidP="00721B21">
            <w:pPr>
              <w:rPr>
                <w:sz w:val="28"/>
                <w:szCs w:val="28"/>
              </w:rPr>
            </w:pPr>
            <w:r w:rsidRPr="00716C2F">
              <w:rPr>
                <w:sz w:val="28"/>
                <w:szCs w:val="28"/>
              </w:rPr>
              <w:t>P3</w:t>
            </w:r>
          </w:p>
        </w:tc>
        <w:tc>
          <w:tcPr>
            <w:tcW w:w="1596" w:type="dxa"/>
          </w:tcPr>
          <w:p w14:paraId="563EF2B4" w14:textId="55554A1B" w:rsidR="00716C2F" w:rsidRPr="00716C2F" w:rsidRDefault="00716C2F" w:rsidP="00721B21">
            <w:pPr>
              <w:rPr>
                <w:sz w:val="28"/>
                <w:szCs w:val="28"/>
              </w:rPr>
            </w:pPr>
            <w:r w:rsidRPr="00716C2F">
              <w:rPr>
                <w:sz w:val="28"/>
                <w:szCs w:val="28"/>
              </w:rPr>
              <w:t>P4</w:t>
            </w:r>
          </w:p>
        </w:tc>
        <w:tc>
          <w:tcPr>
            <w:tcW w:w="1596" w:type="dxa"/>
          </w:tcPr>
          <w:p w14:paraId="47F1BD74" w14:textId="1F0586CF" w:rsidR="00716C2F" w:rsidRPr="00716C2F" w:rsidRDefault="00716C2F" w:rsidP="00721B21">
            <w:pPr>
              <w:rPr>
                <w:sz w:val="28"/>
                <w:szCs w:val="28"/>
              </w:rPr>
            </w:pPr>
            <w:r w:rsidRPr="00716C2F">
              <w:rPr>
                <w:sz w:val="28"/>
                <w:szCs w:val="28"/>
              </w:rPr>
              <w:t>P5</w:t>
            </w:r>
          </w:p>
        </w:tc>
        <w:tc>
          <w:tcPr>
            <w:tcW w:w="1596" w:type="dxa"/>
          </w:tcPr>
          <w:p w14:paraId="1FFDF1B8" w14:textId="617D026E" w:rsidR="00716C2F" w:rsidRPr="00716C2F" w:rsidRDefault="00716C2F" w:rsidP="00721B21">
            <w:pPr>
              <w:rPr>
                <w:sz w:val="28"/>
                <w:szCs w:val="28"/>
              </w:rPr>
            </w:pPr>
            <w:r w:rsidRPr="00716C2F">
              <w:rPr>
                <w:sz w:val="28"/>
                <w:szCs w:val="28"/>
              </w:rPr>
              <w:t>P6</w:t>
            </w:r>
          </w:p>
        </w:tc>
      </w:tr>
    </w:tbl>
    <w:p w14:paraId="679D0EFB" w14:textId="602C3C4A" w:rsidR="00721B21" w:rsidRPr="00716C2F" w:rsidRDefault="00716C2F" w:rsidP="00721B21">
      <w:pPr>
        <w:rPr>
          <w:sz w:val="28"/>
          <w:szCs w:val="28"/>
        </w:rPr>
      </w:pPr>
      <w:r w:rsidRPr="00716C2F">
        <w:rPr>
          <w:sz w:val="28"/>
          <w:szCs w:val="28"/>
        </w:rPr>
        <w:t>0</w:t>
      </w:r>
      <w:r w:rsidRPr="00716C2F">
        <w:rPr>
          <w:sz w:val="28"/>
          <w:szCs w:val="28"/>
        </w:rPr>
        <w:tab/>
      </w:r>
      <w:r w:rsidRPr="00716C2F">
        <w:rPr>
          <w:sz w:val="28"/>
          <w:szCs w:val="28"/>
        </w:rPr>
        <w:tab/>
        <w:t>8</w:t>
      </w:r>
      <w:r w:rsidRPr="00716C2F">
        <w:rPr>
          <w:sz w:val="28"/>
          <w:szCs w:val="28"/>
        </w:rPr>
        <w:tab/>
      </w:r>
      <w:r w:rsidRPr="00716C2F">
        <w:rPr>
          <w:sz w:val="28"/>
          <w:szCs w:val="28"/>
        </w:rPr>
        <w:tab/>
        <w:t>10</w:t>
      </w:r>
      <w:r w:rsidRPr="00716C2F">
        <w:rPr>
          <w:sz w:val="28"/>
          <w:szCs w:val="28"/>
        </w:rPr>
        <w:tab/>
      </w:r>
      <w:r w:rsidRPr="00716C2F">
        <w:rPr>
          <w:sz w:val="28"/>
          <w:szCs w:val="28"/>
        </w:rPr>
        <w:tab/>
        <w:t>16</w:t>
      </w:r>
      <w:r w:rsidRPr="00716C2F">
        <w:rPr>
          <w:sz w:val="28"/>
          <w:szCs w:val="28"/>
        </w:rPr>
        <w:tab/>
      </w:r>
      <w:r w:rsidRPr="00716C2F">
        <w:rPr>
          <w:sz w:val="28"/>
          <w:szCs w:val="28"/>
        </w:rPr>
        <w:tab/>
      </w:r>
      <w:r w:rsidRPr="00716C2F">
        <w:rPr>
          <w:sz w:val="28"/>
          <w:szCs w:val="28"/>
        </w:rPr>
        <w:tab/>
        <w:t>20</w:t>
      </w:r>
      <w:r w:rsidRPr="00716C2F">
        <w:rPr>
          <w:sz w:val="28"/>
          <w:szCs w:val="28"/>
        </w:rPr>
        <w:tab/>
      </w:r>
      <w:r w:rsidRPr="00716C2F">
        <w:rPr>
          <w:sz w:val="28"/>
          <w:szCs w:val="28"/>
        </w:rPr>
        <w:tab/>
        <w:t>30</w:t>
      </w:r>
      <w:r w:rsidRPr="00716C2F">
        <w:rPr>
          <w:sz w:val="28"/>
          <w:szCs w:val="28"/>
        </w:rPr>
        <w:tab/>
      </w:r>
      <w:r w:rsidRPr="00716C2F">
        <w:rPr>
          <w:sz w:val="28"/>
          <w:szCs w:val="28"/>
        </w:rPr>
        <w:tab/>
        <w:t>35</w:t>
      </w:r>
      <w:r w:rsidRPr="00716C2F">
        <w:rPr>
          <w:sz w:val="28"/>
          <w:szCs w:val="28"/>
        </w:rPr>
        <w:tab/>
      </w:r>
    </w:p>
    <w:p w14:paraId="084E2C19" w14:textId="27C05F7F" w:rsidR="00721B21" w:rsidRDefault="00721B21">
      <w:pPr>
        <w:rPr>
          <w:sz w:val="28"/>
          <w:szCs w:val="28"/>
        </w:rPr>
      </w:pPr>
      <w:r w:rsidRPr="00716C2F">
        <w:rPr>
          <w:sz w:val="28"/>
          <w:szCs w:val="28"/>
        </w:rPr>
        <w:t>| P1 [0-8] | P2 [8-10] | P3 [10-16] | P4 [16-20] | P5 [20-30] | P6 [30-35] |</w:t>
      </w:r>
    </w:p>
    <w:p w14:paraId="73961694" w14:textId="77777777" w:rsidR="00721B21" w:rsidRDefault="00721B21">
      <w:pPr>
        <w:rPr>
          <w:sz w:val="28"/>
          <w:szCs w:val="28"/>
        </w:rPr>
      </w:pPr>
    </w:p>
    <w:p w14:paraId="416D9122" w14:textId="29ADE664" w:rsidR="00FA6FD2" w:rsidRDefault="000833EC" w:rsidP="00072102">
      <w:pPr>
        <w:ind w:left="1440" w:firstLine="720"/>
        <w:rPr>
          <w:b/>
          <w:bCs/>
          <w:i/>
          <w:iCs/>
          <w:sz w:val="40"/>
          <w:szCs w:val="40"/>
          <w:u w:val="single"/>
        </w:rPr>
      </w:pPr>
      <w:r>
        <w:rPr>
          <w:b/>
          <w:bCs/>
          <w:i/>
          <w:iCs/>
          <w:sz w:val="40"/>
          <w:szCs w:val="40"/>
          <w:highlight w:val="green"/>
          <w:u w:val="single"/>
        </w:rPr>
        <w:t>2.</w:t>
      </w:r>
      <w:r w:rsidR="00DD32E2" w:rsidRPr="000833EC">
        <w:rPr>
          <w:b/>
          <w:bCs/>
          <w:i/>
          <w:iCs/>
          <w:sz w:val="40"/>
          <w:szCs w:val="40"/>
          <w:highlight w:val="green"/>
          <w:u w:val="single"/>
        </w:rPr>
        <w:t>SJF (Shortest Job First): -</w:t>
      </w:r>
    </w:p>
    <w:p w14:paraId="7CA8DE28" w14:textId="172853B4" w:rsidR="00634F74" w:rsidRPr="00CA03BE" w:rsidRDefault="00634F74" w:rsidP="00CA03BE">
      <w:pPr>
        <w:rPr>
          <w:color w:val="0498AC"/>
          <w:sz w:val="36"/>
          <w:szCs w:val="36"/>
        </w:rPr>
      </w:pPr>
      <w:r w:rsidRPr="00CA03BE">
        <w:rPr>
          <w:color w:val="0498AC"/>
          <w:sz w:val="36"/>
          <w:szCs w:val="36"/>
        </w:rPr>
        <w:t xml:space="preserve">According to SJF, process scheduling algorithm that executed the process with the smallest CPU burst time.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564"/>
        <w:gridCol w:w="1523"/>
        <w:gridCol w:w="1685"/>
        <w:gridCol w:w="1579"/>
        <w:gridCol w:w="1586"/>
      </w:tblGrid>
      <w:tr w:rsidR="00FA6FD2" w14:paraId="324799FE" w14:textId="77777777" w:rsidTr="002B20B9">
        <w:tc>
          <w:tcPr>
            <w:tcW w:w="1639" w:type="dxa"/>
          </w:tcPr>
          <w:p w14:paraId="23659A53" w14:textId="77777777" w:rsidR="00FA6FD2" w:rsidRPr="00B33574" w:rsidRDefault="00FA6FD2" w:rsidP="002B20B9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Process Id</w:t>
            </w:r>
          </w:p>
        </w:tc>
        <w:tc>
          <w:tcPr>
            <w:tcW w:w="1564" w:type="dxa"/>
          </w:tcPr>
          <w:p w14:paraId="0BDE14E2" w14:textId="77777777" w:rsidR="00FA6FD2" w:rsidRPr="00B33574" w:rsidRDefault="00FA6FD2" w:rsidP="002B20B9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Arrival Time</w:t>
            </w:r>
          </w:p>
        </w:tc>
        <w:tc>
          <w:tcPr>
            <w:tcW w:w="1523" w:type="dxa"/>
          </w:tcPr>
          <w:p w14:paraId="61D3D474" w14:textId="77777777" w:rsidR="00FA6FD2" w:rsidRPr="00B33574" w:rsidRDefault="00FA6FD2" w:rsidP="002B20B9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Burst Time</w:t>
            </w:r>
          </w:p>
        </w:tc>
        <w:tc>
          <w:tcPr>
            <w:tcW w:w="1685" w:type="dxa"/>
          </w:tcPr>
          <w:p w14:paraId="168A4261" w14:textId="77777777" w:rsidR="00FA6FD2" w:rsidRPr="00B33574" w:rsidRDefault="00FA6FD2" w:rsidP="002B20B9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Completion Time</w:t>
            </w:r>
          </w:p>
        </w:tc>
        <w:tc>
          <w:tcPr>
            <w:tcW w:w="1579" w:type="dxa"/>
          </w:tcPr>
          <w:p w14:paraId="51214DB7" w14:textId="77777777" w:rsidR="00FA6FD2" w:rsidRPr="00B33574" w:rsidRDefault="00FA6FD2" w:rsidP="002B20B9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Turn Around Time</w:t>
            </w:r>
          </w:p>
        </w:tc>
        <w:tc>
          <w:tcPr>
            <w:tcW w:w="1586" w:type="dxa"/>
          </w:tcPr>
          <w:p w14:paraId="05AF5474" w14:textId="77777777" w:rsidR="00FA6FD2" w:rsidRPr="00B33574" w:rsidRDefault="00FA6FD2" w:rsidP="002B20B9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Waiting Time</w:t>
            </w:r>
          </w:p>
        </w:tc>
      </w:tr>
      <w:tr w:rsidR="00FA6FD2" w:rsidRPr="00721B21" w14:paraId="33CA7898" w14:textId="77777777" w:rsidTr="002B20B9">
        <w:trPr>
          <w:trHeight w:val="439"/>
        </w:trPr>
        <w:tc>
          <w:tcPr>
            <w:tcW w:w="1639" w:type="dxa"/>
          </w:tcPr>
          <w:p w14:paraId="7FEB736C" w14:textId="77777777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P1</w:t>
            </w:r>
          </w:p>
        </w:tc>
        <w:tc>
          <w:tcPr>
            <w:tcW w:w="1564" w:type="dxa"/>
          </w:tcPr>
          <w:p w14:paraId="06B7E163" w14:textId="77777777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0</w:t>
            </w:r>
          </w:p>
        </w:tc>
        <w:tc>
          <w:tcPr>
            <w:tcW w:w="1523" w:type="dxa"/>
          </w:tcPr>
          <w:p w14:paraId="574E3CD9" w14:textId="77777777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8</w:t>
            </w:r>
          </w:p>
        </w:tc>
        <w:tc>
          <w:tcPr>
            <w:tcW w:w="1685" w:type="dxa"/>
          </w:tcPr>
          <w:p w14:paraId="6F813F46" w14:textId="3BEB1D2B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8</w:t>
            </w:r>
          </w:p>
        </w:tc>
        <w:tc>
          <w:tcPr>
            <w:tcW w:w="1579" w:type="dxa"/>
          </w:tcPr>
          <w:p w14:paraId="4C655697" w14:textId="45CAC7B9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8</w:t>
            </w:r>
          </w:p>
        </w:tc>
        <w:tc>
          <w:tcPr>
            <w:tcW w:w="1586" w:type="dxa"/>
          </w:tcPr>
          <w:p w14:paraId="66B7C9ED" w14:textId="65809800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0</w:t>
            </w:r>
          </w:p>
        </w:tc>
      </w:tr>
      <w:tr w:rsidR="00FA6FD2" w:rsidRPr="00721B21" w14:paraId="1C931464" w14:textId="77777777" w:rsidTr="002B20B9">
        <w:trPr>
          <w:trHeight w:val="417"/>
        </w:trPr>
        <w:tc>
          <w:tcPr>
            <w:tcW w:w="1639" w:type="dxa"/>
          </w:tcPr>
          <w:p w14:paraId="79811D7B" w14:textId="77777777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P2</w:t>
            </w:r>
          </w:p>
        </w:tc>
        <w:tc>
          <w:tcPr>
            <w:tcW w:w="1564" w:type="dxa"/>
          </w:tcPr>
          <w:p w14:paraId="6954F5B6" w14:textId="77777777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3</w:t>
            </w:r>
          </w:p>
        </w:tc>
        <w:tc>
          <w:tcPr>
            <w:tcW w:w="1523" w:type="dxa"/>
          </w:tcPr>
          <w:p w14:paraId="7B633509" w14:textId="77777777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2</w:t>
            </w:r>
          </w:p>
        </w:tc>
        <w:tc>
          <w:tcPr>
            <w:tcW w:w="1685" w:type="dxa"/>
          </w:tcPr>
          <w:p w14:paraId="27F68605" w14:textId="0F5CDA87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10</w:t>
            </w:r>
          </w:p>
        </w:tc>
        <w:tc>
          <w:tcPr>
            <w:tcW w:w="1579" w:type="dxa"/>
          </w:tcPr>
          <w:p w14:paraId="37802916" w14:textId="78382A1B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7</w:t>
            </w:r>
          </w:p>
        </w:tc>
        <w:tc>
          <w:tcPr>
            <w:tcW w:w="1586" w:type="dxa"/>
          </w:tcPr>
          <w:p w14:paraId="4AB4FE78" w14:textId="11541E48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5</w:t>
            </w:r>
          </w:p>
        </w:tc>
      </w:tr>
      <w:tr w:rsidR="00FA6FD2" w:rsidRPr="00721B21" w14:paraId="747D99A1" w14:textId="77777777" w:rsidTr="002B20B9">
        <w:trPr>
          <w:trHeight w:val="422"/>
        </w:trPr>
        <w:tc>
          <w:tcPr>
            <w:tcW w:w="1639" w:type="dxa"/>
          </w:tcPr>
          <w:p w14:paraId="51820F27" w14:textId="77777777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P3</w:t>
            </w:r>
          </w:p>
        </w:tc>
        <w:tc>
          <w:tcPr>
            <w:tcW w:w="1564" w:type="dxa"/>
          </w:tcPr>
          <w:p w14:paraId="058C284F" w14:textId="77777777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7</w:t>
            </w:r>
          </w:p>
        </w:tc>
        <w:tc>
          <w:tcPr>
            <w:tcW w:w="1523" w:type="dxa"/>
          </w:tcPr>
          <w:p w14:paraId="6CF309B5" w14:textId="77777777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6</w:t>
            </w:r>
          </w:p>
        </w:tc>
        <w:tc>
          <w:tcPr>
            <w:tcW w:w="1685" w:type="dxa"/>
          </w:tcPr>
          <w:p w14:paraId="42C848A2" w14:textId="1DB44F70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25</w:t>
            </w:r>
          </w:p>
        </w:tc>
        <w:tc>
          <w:tcPr>
            <w:tcW w:w="1579" w:type="dxa"/>
          </w:tcPr>
          <w:p w14:paraId="18974DA3" w14:textId="29583875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18</w:t>
            </w:r>
          </w:p>
        </w:tc>
        <w:tc>
          <w:tcPr>
            <w:tcW w:w="1586" w:type="dxa"/>
          </w:tcPr>
          <w:p w14:paraId="7F8A376F" w14:textId="631A614F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12</w:t>
            </w:r>
          </w:p>
        </w:tc>
      </w:tr>
      <w:tr w:rsidR="00FA6FD2" w:rsidRPr="00721B21" w14:paraId="12A6A58B" w14:textId="77777777" w:rsidTr="002B20B9">
        <w:trPr>
          <w:trHeight w:val="415"/>
        </w:trPr>
        <w:tc>
          <w:tcPr>
            <w:tcW w:w="1639" w:type="dxa"/>
          </w:tcPr>
          <w:p w14:paraId="117B9C85" w14:textId="77777777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P4</w:t>
            </w:r>
          </w:p>
        </w:tc>
        <w:tc>
          <w:tcPr>
            <w:tcW w:w="1564" w:type="dxa"/>
          </w:tcPr>
          <w:p w14:paraId="4E304480" w14:textId="77777777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9</w:t>
            </w:r>
          </w:p>
        </w:tc>
        <w:tc>
          <w:tcPr>
            <w:tcW w:w="1523" w:type="dxa"/>
          </w:tcPr>
          <w:p w14:paraId="2CC0C675" w14:textId="77777777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4</w:t>
            </w:r>
          </w:p>
        </w:tc>
        <w:tc>
          <w:tcPr>
            <w:tcW w:w="1685" w:type="dxa"/>
          </w:tcPr>
          <w:p w14:paraId="7A8A35D1" w14:textId="387A9FE5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14</w:t>
            </w:r>
          </w:p>
        </w:tc>
        <w:tc>
          <w:tcPr>
            <w:tcW w:w="1579" w:type="dxa"/>
          </w:tcPr>
          <w:p w14:paraId="233F7F6D" w14:textId="5354E14B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5</w:t>
            </w:r>
          </w:p>
        </w:tc>
        <w:tc>
          <w:tcPr>
            <w:tcW w:w="1586" w:type="dxa"/>
          </w:tcPr>
          <w:p w14:paraId="56082CAC" w14:textId="0613F389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</w:t>
            </w:r>
          </w:p>
        </w:tc>
      </w:tr>
      <w:tr w:rsidR="00FA6FD2" w:rsidRPr="00721B21" w14:paraId="50E0B2C1" w14:textId="77777777" w:rsidTr="002B20B9">
        <w:trPr>
          <w:trHeight w:val="407"/>
        </w:trPr>
        <w:tc>
          <w:tcPr>
            <w:tcW w:w="1639" w:type="dxa"/>
          </w:tcPr>
          <w:p w14:paraId="1E297DEB" w14:textId="77777777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P5</w:t>
            </w:r>
          </w:p>
        </w:tc>
        <w:tc>
          <w:tcPr>
            <w:tcW w:w="1564" w:type="dxa"/>
          </w:tcPr>
          <w:p w14:paraId="38D07198" w14:textId="77777777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11</w:t>
            </w:r>
          </w:p>
        </w:tc>
        <w:tc>
          <w:tcPr>
            <w:tcW w:w="1523" w:type="dxa"/>
          </w:tcPr>
          <w:p w14:paraId="2FA2AA2A" w14:textId="77777777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10</w:t>
            </w:r>
          </w:p>
        </w:tc>
        <w:tc>
          <w:tcPr>
            <w:tcW w:w="1685" w:type="dxa"/>
          </w:tcPr>
          <w:p w14:paraId="0E66CDD9" w14:textId="7A53D08F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35</w:t>
            </w:r>
          </w:p>
        </w:tc>
        <w:tc>
          <w:tcPr>
            <w:tcW w:w="1579" w:type="dxa"/>
          </w:tcPr>
          <w:p w14:paraId="18F3C757" w14:textId="7C7507BD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24</w:t>
            </w:r>
          </w:p>
        </w:tc>
        <w:tc>
          <w:tcPr>
            <w:tcW w:w="1586" w:type="dxa"/>
          </w:tcPr>
          <w:p w14:paraId="5B330F59" w14:textId="46728E75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14</w:t>
            </w:r>
          </w:p>
        </w:tc>
      </w:tr>
      <w:tr w:rsidR="00FA6FD2" w:rsidRPr="00721B21" w14:paraId="6D74A405" w14:textId="77777777" w:rsidTr="002B20B9">
        <w:trPr>
          <w:trHeight w:val="387"/>
        </w:trPr>
        <w:tc>
          <w:tcPr>
            <w:tcW w:w="1639" w:type="dxa"/>
          </w:tcPr>
          <w:p w14:paraId="573685C1" w14:textId="77777777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P6</w:t>
            </w:r>
          </w:p>
        </w:tc>
        <w:tc>
          <w:tcPr>
            <w:tcW w:w="1564" w:type="dxa"/>
          </w:tcPr>
          <w:p w14:paraId="61B62FAD" w14:textId="77777777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14</w:t>
            </w:r>
          </w:p>
        </w:tc>
        <w:tc>
          <w:tcPr>
            <w:tcW w:w="1523" w:type="dxa"/>
          </w:tcPr>
          <w:p w14:paraId="254FF5A3" w14:textId="77777777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5</w:t>
            </w:r>
          </w:p>
        </w:tc>
        <w:tc>
          <w:tcPr>
            <w:tcW w:w="1685" w:type="dxa"/>
          </w:tcPr>
          <w:p w14:paraId="078F3660" w14:textId="30B6DF5D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19</w:t>
            </w:r>
          </w:p>
        </w:tc>
        <w:tc>
          <w:tcPr>
            <w:tcW w:w="1579" w:type="dxa"/>
          </w:tcPr>
          <w:p w14:paraId="1C25B148" w14:textId="72A3B671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5</w:t>
            </w:r>
          </w:p>
        </w:tc>
        <w:tc>
          <w:tcPr>
            <w:tcW w:w="1586" w:type="dxa"/>
          </w:tcPr>
          <w:p w14:paraId="6D0ED7AB" w14:textId="33D0077B" w:rsidR="00FA6FD2" w:rsidRPr="00721B21" w:rsidRDefault="00FA6FD2" w:rsidP="00FA6FD2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0</w:t>
            </w:r>
          </w:p>
        </w:tc>
      </w:tr>
    </w:tbl>
    <w:p w14:paraId="4B35B5FB" w14:textId="77777777" w:rsidR="00072102" w:rsidRDefault="00072102" w:rsidP="00721B21">
      <w:pPr>
        <w:rPr>
          <w:sz w:val="28"/>
          <w:szCs w:val="28"/>
        </w:rPr>
      </w:pPr>
    </w:p>
    <w:p w14:paraId="4315CFD9" w14:textId="21FD5F5F" w:rsidR="00721B21" w:rsidRPr="00721B21" w:rsidRDefault="00721B21" w:rsidP="00721B21">
      <w:pPr>
        <w:rPr>
          <w:sz w:val="28"/>
          <w:szCs w:val="28"/>
        </w:rPr>
      </w:pPr>
      <w:r w:rsidRPr="00721B21">
        <w:rPr>
          <w:sz w:val="28"/>
          <w:szCs w:val="28"/>
        </w:rPr>
        <w:t xml:space="preserve">Average Waiting Time = </w:t>
      </w:r>
      <w:r w:rsidR="00B33574">
        <w:rPr>
          <w:sz w:val="28"/>
          <w:szCs w:val="28"/>
        </w:rPr>
        <w:t xml:space="preserve">0+5+12+1+14+0/6 = 32/6 = </w:t>
      </w:r>
      <w:r w:rsidRPr="00721B21">
        <w:rPr>
          <w:sz w:val="28"/>
          <w:szCs w:val="28"/>
        </w:rPr>
        <w:t>5.33</w:t>
      </w:r>
    </w:p>
    <w:p w14:paraId="36D382D6" w14:textId="652044D4" w:rsidR="00721B21" w:rsidRPr="00721B21" w:rsidRDefault="00721B21" w:rsidP="00721B21">
      <w:pPr>
        <w:rPr>
          <w:sz w:val="28"/>
          <w:szCs w:val="28"/>
        </w:rPr>
      </w:pPr>
      <w:r w:rsidRPr="00721B21">
        <w:rPr>
          <w:sz w:val="28"/>
          <w:szCs w:val="28"/>
        </w:rPr>
        <w:t>Average Turnaround Time =</w:t>
      </w:r>
      <w:r w:rsidR="00B33574">
        <w:rPr>
          <w:sz w:val="28"/>
          <w:szCs w:val="28"/>
        </w:rPr>
        <w:t>8+7+18+5+24+5/6 =67/6 =</w:t>
      </w:r>
      <w:r w:rsidRPr="00721B21">
        <w:rPr>
          <w:sz w:val="28"/>
          <w:szCs w:val="28"/>
        </w:rPr>
        <w:t xml:space="preserve"> 11.17</w:t>
      </w:r>
    </w:p>
    <w:p w14:paraId="6B4F1EC3" w14:textId="77777777" w:rsidR="00721B21" w:rsidRDefault="00721B21" w:rsidP="00721B21">
      <w:pPr>
        <w:rPr>
          <w:b/>
          <w:sz w:val="28"/>
          <w:szCs w:val="28"/>
        </w:rPr>
      </w:pPr>
      <w:r w:rsidRPr="00721B21">
        <w:rPr>
          <w:b/>
          <w:sz w:val="28"/>
          <w:szCs w:val="28"/>
        </w:rPr>
        <w:t>Gantt Chart: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072102" w:rsidRPr="00716C2F" w14:paraId="2459039B" w14:textId="77777777" w:rsidTr="002B20B9">
        <w:trPr>
          <w:trHeight w:val="463"/>
        </w:trPr>
        <w:tc>
          <w:tcPr>
            <w:tcW w:w="1596" w:type="dxa"/>
          </w:tcPr>
          <w:p w14:paraId="1B1AB88F" w14:textId="77777777" w:rsidR="00072102" w:rsidRPr="00716C2F" w:rsidRDefault="00072102" w:rsidP="002B20B9">
            <w:pPr>
              <w:rPr>
                <w:sz w:val="28"/>
                <w:szCs w:val="28"/>
              </w:rPr>
            </w:pPr>
            <w:r w:rsidRPr="00716C2F">
              <w:rPr>
                <w:sz w:val="28"/>
                <w:szCs w:val="28"/>
              </w:rPr>
              <w:t>P1</w:t>
            </w:r>
          </w:p>
        </w:tc>
        <w:tc>
          <w:tcPr>
            <w:tcW w:w="1596" w:type="dxa"/>
          </w:tcPr>
          <w:p w14:paraId="6B27003E" w14:textId="77777777" w:rsidR="00072102" w:rsidRPr="00716C2F" w:rsidRDefault="00072102" w:rsidP="002B20B9">
            <w:pPr>
              <w:rPr>
                <w:sz w:val="28"/>
                <w:szCs w:val="28"/>
              </w:rPr>
            </w:pPr>
            <w:r w:rsidRPr="00716C2F">
              <w:rPr>
                <w:sz w:val="28"/>
                <w:szCs w:val="28"/>
              </w:rPr>
              <w:t>P2</w:t>
            </w:r>
          </w:p>
        </w:tc>
        <w:tc>
          <w:tcPr>
            <w:tcW w:w="1596" w:type="dxa"/>
          </w:tcPr>
          <w:p w14:paraId="52413080" w14:textId="47BB6326" w:rsidR="00072102" w:rsidRPr="00716C2F" w:rsidRDefault="00072102" w:rsidP="002B20B9">
            <w:pPr>
              <w:rPr>
                <w:sz w:val="28"/>
                <w:szCs w:val="28"/>
              </w:rPr>
            </w:pPr>
            <w:r w:rsidRPr="00716C2F">
              <w:rPr>
                <w:sz w:val="28"/>
                <w:szCs w:val="28"/>
              </w:rPr>
              <w:t>P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1596" w:type="dxa"/>
          </w:tcPr>
          <w:p w14:paraId="29EE8095" w14:textId="35778037" w:rsidR="00072102" w:rsidRPr="00716C2F" w:rsidRDefault="00072102" w:rsidP="002B20B9">
            <w:pPr>
              <w:rPr>
                <w:sz w:val="28"/>
                <w:szCs w:val="28"/>
              </w:rPr>
            </w:pPr>
            <w:r w:rsidRPr="00716C2F">
              <w:rPr>
                <w:sz w:val="28"/>
                <w:szCs w:val="28"/>
              </w:rPr>
              <w:t>P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1596" w:type="dxa"/>
          </w:tcPr>
          <w:p w14:paraId="3DC7A50D" w14:textId="1ED80853" w:rsidR="00072102" w:rsidRPr="00716C2F" w:rsidRDefault="00072102" w:rsidP="002B20B9">
            <w:pPr>
              <w:rPr>
                <w:sz w:val="28"/>
                <w:szCs w:val="28"/>
              </w:rPr>
            </w:pPr>
            <w:r w:rsidRPr="00716C2F">
              <w:rPr>
                <w:sz w:val="28"/>
                <w:szCs w:val="28"/>
              </w:rPr>
              <w:t>P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1596" w:type="dxa"/>
          </w:tcPr>
          <w:p w14:paraId="2F13C428" w14:textId="3E057A86" w:rsidR="00072102" w:rsidRPr="00716C2F" w:rsidRDefault="00072102" w:rsidP="002B20B9">
            <w:pPr>
              <w:rPr>
                <w:sz w:val="28"/>
                <w:szCs w:val="28"/>
              </w:rPr>
            </w:pPr>
            <w:r w:rsidRPr="00716C2F">
              <w:rPr>
                <w:sz w:val="28"/>
                <w:szCs w:val="28"/>
              </w:rPr>
              <w:t>P</w:t>
            </w:r>
            <w:r>
              <w:rPr>
                <w:sz w:val="28"/>
                <w:szCs w:val="28"/>
              </w:rPr>
              <w:t>5</w:t>
            </w:r>
          </w:p>
        </w:tc>
      </w:tr>
    </w:tbl>
    <w:p w14:paraId="4528EC47" w14:textId="742E3FB3" w:rsidR="00072102" w:rsidRPr="00721B21" w:rsidRDefault="00072102" w:rsidP="00721B21">
      <w:pPr>
        <w:rPr>
          <w:sz w:val="28"/>
          <w:szCs w:val="28"/>
        </w:rPr>
      </w:pPr>
      <w:r w:rsidRPr="00716C2F">
        <w:rPr>
          <w:sz w:val="28"/>
          <w:szCs w:val="28"/>
        </w:rPr>
        <w:t>0</w:t>
      </w:r>
      <w:r w:rsidRPr="00716C2F">
        <w:rPr>
          <w:sz w:val="28"/>
          <w:szCs w:val="28"/>
        </w:rPr>
        <w:tab/>
      </w:r>
      <w:r w:rsidRPr="00716C2F">
        <w:rPr>
          <w:sz w:val="28"/>
          <w:szCs w:val="28"/>
        </w:rPr>
        <w:tab/>
        <w:t>8</w:t>
      </w:r>
      <w:r w:rsidRPr="00716C2F">
        <w:rPr>
          <w:sz w:val="28"/>
          <w:szCs w:val="28"/>
        </w:rPr>
        <w:tab/>
      </w:r>
      <w:r w:rsidRPr="00716C2F">
        <w:rPr>
          <w:sz w:val="28"/>
          <w:szCs w:val="28"/>
        </w:rPr>
        <w:tab/>
        <w:t>10</w:t>
      </w:r>
      <w:r w:rsidRPr="00716C2F">
        <w:rPr>
          <w:sz w:val="28"/>
          <w:szCs w:val="28"/>
        </w:rPr>
        <w:tab/>
      </w:r>
      <w:r w:rsidRPr="00716C2F">
        <w:rPr>
          <w:sz w:val="28"/>
          <w:szCs w:val="28"/>
        </w:rPr>
        <w:tab/>
        <w:t>1</w:t>
      </w:r>
      <w:r>
        <w:rPr>
          <w:sz w:val="28"/>
          <w:szCs w:val="28"/>
        </w:rPr>
        <w:t>4</w:t>
      </w:r>
      <w:r w:rsidRPr="00716C2F">
        <w:rPr>
          <w:sz w:val="28"/>
          <w:szCs w:val="28"/>
        </w:rPr>
        <w:tab/>
      </w:r>
      <w:r w:rsidRPr="00716C2F">
        <w:rPr>
          <w:sz w:val="28"/>
          <w:szCs w:val="28"/>
        </w:rPr>
        <w:tab/>
      </w:r>
      <w:r w:rsidRPr="00716C2F">
        <w:rPr>
          <w:sz w:val="28"/>
          <w:szCs w:val="28"/>
        </w:rPr>
        <w:tab/>
      </w:r>
      <w:r>
        <w:rPr>
          <w:sz w:val="28"/>
          <w:szCs w:val="28"/>
        </w:rPr>
        <w:t>19</w:t>
      </w:r>
      <w:r w:rsidRPr="00716C2F">
        <w:rPr>
          <w:sz w:val="28"/>
          <w:szCs w:val="28"/>
        </w:rPr>
        <w:tab/>
      </w:r>
      <w:r w:rsidRPr="00716C2F">
        <w:rPr>
          <w:sz w:val="28"/>
          <w:szCs w:val="28"/>
        </w:rPr>
        <w:tab/>
      </w:r>
      <w:r>
        <w:rPr>
          <w:sz w:val="28"/>
          <w:szCs w:val="28"/>
        </w:rPr>
        <w:t>25</w:t>
      </w:r>
      <w:r w:rsidRPr="00716C2F">
        <w:rPr>
          <w:sz w:val="28"/>
          <w:szCs w:val="28"/>
        </w:rPr>
        <w:tab/>
      </w:r>
      <w:r w:rsidRPr="00716C2F">
        <w:rPr>
          <w:sz w:val="28"/>
          <w:szCs w:val="28"/>
        </w:rPr>
        <w:tab/>
        <w:t>3</w:t>
      </w:r>
      <w:r>
        <w:rPr>
          <w:sz w:val="28"/>
          <w:szCs w:val="28"/>
        </w:rPr>
        <w:t>5</w:t>
      </w:r>
    </w:p>
    <w:p w14:paraId="555C0292" w14:textId="1A76CC3F" w:rsidR="00721B21" w:rsidRDefault="00721B21" w:rsidP="00721B21">
      <w:pPr>
        <w:rPr>
          <w:sz w:val="28"/>
          <w:szCs w:val="28"/>
        </w:rPr>
      </w:pPr>
      <w:r w:rsidRPr="00721B21">
        <w:rPr>
          <w:sz w:val="28"/>
          <w:szCs w:val="28"/>
        </w:rPr>
        <w:t>| P1 [0-8] | P2 [8-10] | P4 [10-14] | P6 [14-19] | P3 [19-25] | P5 [25-35] |</w:t>
      </w:r>
    </w:p>
    <w:p w14:paraId="5B97D996" w14:textId="77777777" w:rsidR="00CA03BE" w:rsidRDefault="00CA03BE" w:rsidP="00721B21">
      <w:pPr>
        <w:rPr>
          <w:sz w:val="28"/>
          <w:szCs w:val="28"/>
        </w:rPr>
      </w:pPr>
    </w:p>
    <w:p w14:paraId="2322E48D" w14:textId="77777777" w:rsidR="00CA03BE" w:rsidRPr="00721B21" w:rsidRDefault="00CA03BE" w:rsidP="00721B21">
      <w:pPr>
        <w:rPr>
          <w:sz w:val="28"/>
          <w:szCs w:val="28"/>
        </w:rPr>
      </w:pPr>
    </w:p>
    <w:p w14:paraId="6855EA99" w14:textId="77777777" w:rsidR="00721B21" w:rsidRPr="00721B21" w:rsidRDefault="00721B21" w:rsidP="00FA6FD2">
      <w:pPr>
        <w:rPr>
          <w:sz w:val="28"/>
          <w:szCs w:val="28"/>
        </w:rPr>
      </w:pPr>
    </w:p>
    <w:p w14:paraId="2EC5390C" w14:textId="019CDABC" w:rsidR="00FA6FD2" w:rsidRDefault="000833EC" w:rsidP="00FA6FD2">
      <w:pPr>
        <w:rPr>
          <w:b/>
          <w:bCs/>
          <w:i/>
          <w:iCs/>
          <w:color w:val="EE0000"/>
          <w:sz w:val="40"/>
          <w:szCs w:val="40"/>
          <w:u w:val="single"/>
        </w:rPr>
      </w:pPr>
      <w:r w:rsidRPr="000833EC">
        <w:rPr>
          <w:b/>
          <w:bCs/>
          <w:i/>
          <w:iCs/>
          <w:color w:val="EE0000"/>
          <w:sz w:val="40"/>
          <w:szCs w:val="40"/>
          <w:highlight w:val="green"/>
          <w:u w:val="single"/>
        </w:rPr>
        <w:lastRenderedPageBreak/>
        <w:t>3.</w:t>
      </w:r>
      <w:r w:rsidR="00716C2F">
        <w:rPr>
          <w:b/>
          <w:bCs/>
          <w:i/>
          <w:iCs/>
          <w:color w:val="EE0000"/>
          <w:sz w:val="40"/>
          <w:szCs w:val="40"/>
          <w:highlight w:val="green"/>
          <w:u w:val="single"/>
        </w:rPr>
        <w:t xml:space="preserve"> </w:t>
      </w:r>
      <w:r w:rsidRPr="000833EC">
        <w:rPr>
          <w:b/>
          <w:bCs/>
          <w:i/>
          <w:iCs/>
          <w:color w:val="EE0000"/>
          <w:sz w:val="40"/>
          <w:szCs w:val="40"/>
          <w:highlight w:val="green"/>
          <w:u w:val="single"/>
        </w:rPr>
        <w:t>SRJF/SRTF (Shortest Remaining Job/Time First): -</w:t>
      </w:r>
    </w:p>
    <w:p w14:paraId="792AE072" w14:textId="5A8AD308" w:rsidR="00634F74" w:rsidRPr="00CA03BE" w:rsidRDefault="00634F74" w:rsidP="00FA6FD2">
      <w:pPr>
        <w:rPr>
          <w:color w:val="0498AC"/>
          <w:sz w:val="36"/>
          <w:szCs w:val="36"/>
        </w:rPr>
      </w:pPr>
      <w:r w:rsidRPr="00CA03BE">
        <w:rPr>
          <w:color w:val="0498AC"/>
          <w:sz w:val="36"/>
          <w:szCs w:val="36"/>
        </w:rPr>
        <w:t>According to SRTF, where the process with the shortest remaining burst time is executed first.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564"/>
        <w:gridCol w:w="1523"/>
        <w:gridCol w:w="1685"/>
        <w:gridCol w:w="1579"/>
        <w:gridCol w:w="1586"/>
      </w:tblGrid>
      <w:tr w:rsidR="00FA6FD2" w:rsidRPr="00721B21" w14:paraId="54E380DB" w14:textId="77777777" w:rsidTr="002B20B9">
        <w:tc>
          <w:tcPr>
            <w:tcW w:w="1639" w:type="dxa"/>
          </w:tcPr>
          <w:p w14:paraId="5F2A441E" w14:textId="77777777" w:rsidR="00FA6FD2" w:rsidRPr="00B33574" w:rsidRDefault="00FA6FD2" w:rsidP="002B20B9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Process Id</w:t>
            </w:r>
          </w:p>
        </w:tc>
        <w:tc>
          <w:tcPr>
            <w:tcW w:w="1564" w:type="dxa"/>
          </w:tcPr>
          <w:p w14:paraId="73842D07" w14:textId="77777777" w:rsidR="00FA6FD2" w:rsidRPr="00B33574" w:rsidRDefault="00FA6FD2" w:rsidP="002B20B9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Arrival Time</w:t>
            </w:r>
          </w:p>
        </w:tc>
        <w:tc>
          <w:tcPr>
            <w:tcW w:w="1523" w:type="dxa"/>
          </w:tcPr>
          <w:p w14:paraId="30C06898" w14:textId="77777777" w:rsidR="00FA6FD2" w:rsidRPr="00B33574" w:rsidRDefault="00FA6FD2" w:rsidP="002B20B9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Burst Time</w:t>
            </w:r>
          </w:p>
        </w:tc>
        <w:tc>
          <w:tcPr>
            <w:tcW w:w="1685" w:type="dxa"/>
          </w:tcPr>
          <w:p w14:paraId="60795D38" w14:textId="77777777" w:rsidR="00FA6FD2" w:rsidRPr="00B33574" w:rsidRDefault="00FA6FD2" w:rsidP="002B20B9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Completion Time</w:t>
            </w:r>
          </w:p>
        </w:tc>
        <w:tc>
          <w:tcPr>
            <w:tcW w:w="1579" w:type="dxa"/>
          </w:tcPr>
          <w:p w14:paraId="2AFA0A8E" w14:textId="77777777" w:rsidR="00FA6FD2" w:rsidRPr="00B33574" w:rsidRDefault="00FA6FD2" w:rsidP="002B20B9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Turn Around Time</w:t>
            </w:r>
          </w:p>
        </w:tc>
        <w:tc>
          <w:tcPr>
            <w:tcW w:w="1586" w:type="dxa"/>
          </w:tcPr>
          <w:p w14:paraId="5573C1ED" w14:textId="77777777" w:rsidR="00FA6FD2" w:rsidRPr="00B33574" w:rsidRDefault="00FA6FD2" w:rsidP="002B20B9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Waiting Time</w:t>
            </w:r>
          </w:p>
        </w:tc>
      </w:tr>
      <w:tr w:rsidR="00721B21" w:rsidRPr="00721B21" w14:paraId="155FB005" w14:textId="77777777" w:rsidTr="002B20B9">
        <w:trPr>
          <w:trHeight w:val="439"/>
        </w:trPr>
        <w:tc>
          <w:tcPr>
            <w:tcW w:w="1639" w:type="dxa"/>
          </w:tcPr>
          <w:p w14:paraId="36D330A5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P1</w:t>
            </w:r>
          </w:p>
        </w:tc>
        <w:tc>
          <w:tcPr>
            <w:tcW w:w="1564" w:type="dxa"/>
          </w:tcPr>
          <w:p w14:paraId="5EFDF0AC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0</w:t>
            </w:r>
          </w:p>
        </w:tc>
        <w:tc>
          <w:tcPr>
            <w:tcW w:w="1523" w:type="dxa"/>
          </w:tcPr>
          <w:p w14:paraId="4F06E24E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8</w:t>
            </w:r>
          </w:p>
        </w:tc>
        <w:tc>
          <w:tcPr>
            <w:tcW w:w="1685" w:type="dxa"/>
          </w:tcPr>
          <w:p w14:paraId="5624B2C9" w14:textId="03F798F9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10</w:t>
            </w:r>
          </w:p>
        </w:tc>
        <w:tc>
          <w:tcPr>
            <w:tcW w:w="1579" w:type="dxa"/>
          </w:tcPr>
          <w:p w14:paraId="58EBAACD" w14:textId="4CB43EA1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10</w:t>
            </w:r>
          </w:p>
        </w:tc>
        <w:tc>
          <w:tcPr>
            <w:tcW w:w="1586" w:type="dxa"/>
          </w:tcPr>
          <w:p w14:paraId="640455E2" w14:textId="39D38CD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2</w:t>
            </w:r>
          </w:p>
        </w:tc>
      </w:tr>
      <w:tr w:rsidR="00721B21" w:rsidRPr="00721B21" w14:paraId="7B56247D" w14:textId="77777777" w:rsidTr="002B20B9">
        <w:trPr>
          <w:trHeight w:val="417"/>
        </w:trPr>
        <w:tc>
          <w:tcPr>
            <w:tcW w:w="1639" w:type="dxa"/>
          </w:tcPr>
          <w:p w14:paraId="12F07F65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P2</w:t>
            </w:r>
          </w:p>
        </w:tc>
        <w:tc>
          <w:tcPr>
            <w:tcW w:w="1564" w:type="dxa"/>
          </w:tcPr>
          <w:p w14:paraId="2F53F56C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3</w:t>
            </w:r>
          </w:p>
        </w:tc>
        <w:tc>
          <w:tcPr>
            <w:tcW w:w="1523" w:type="dxa"/>
          </w:tcPr>
          <w:p w14:paraId="42FAFEC2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2</w:t>
            </w:r>
          </w:p>
        </w:tc>
        <w:tc>
          <w:tcPr>
            <w:tcW w:w="1685" w:type="dxa"/>
          </w:tcPr>
          <w:p w14:paraId="320C401B" w14:textId="03CEF298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5</w:t>
            </w:r>
          </w:p>
        </w:tc>
        <w:tc>
          <w:tcPr>
            <w:tcW w:w="1579" w:type="dxa"/>
          </w:tcPr>
          <w:p w14:paraId="1B04074E" w14:textId="353D6692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2</w:t>
            </w:r>
          </w:p>
        </w:tc>
        <w:tc>
          <w:tcPr>
            <w:tcW w:w="1586" w:type="dxa"/>
          </w:tcPr>
          <w:p w14:paraId="0498F75C" w14:textId="0F94AF1B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0</w:t>
            </w:r>
          </w:p>
        </w:tc>
      </w:tr>
      <w:tr w:rsidR="00721B21" w:rsidRPr="00721B21" w14:paraId="3A65AD80" w14:textId="77777777" w:rsidTr="002B20B9">
        <w:trPr>
          <w:trHeight w:val="422"/>
        </w:trPr>
        <w:tc>
          <w:tcPr>
            <w:tcW w:w="1639" w:type="dxa"/>
          </w:tcPr>
          <w:p w14:paraId="32C2C5B9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P3</w:t>
            </w:r>
          </w:p>
        </w:tc>
        <w:tc>
          <w:tcPr>
            <w:tcW w:w="1564" w:type="dxa"/>
          </w:tcPr>
          <w:p w14:paraId="75281CDA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7</w:t>
            </w:r>
          </w:p>
        </w:tc>
        <w:tc>
          <w:tcPr>
            <w:tcW w:w="1523" w:type="dxa"/>
          </w:tcPr>
          <w:p w14:paraId="1EE7BE73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6</w:t>
            </w:r>
          </w:p>
        </w:tc>
        <w:tc>
          <w:tcPr>
            <w:tcW w:w="1685" w:type="dxa"/>
          </w:tcPr>
          <w:p w14:paraId="3B8200F1" w14:textId="560E5DE6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25</w:t>
            </w:r>
          </w:p>
        </w:tc>
        <w:tc>
          <w:tcPr>
            <w:tcW w:w="1579" w:type="dxa"/>
          </w:tcPr>
          <w:p w14:paraId="056AFC1D" w14:textId="00351826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18</w:t>
            </w:r>
          </w:p>
        </w:tc>
        <w:tc>
          <w:tcPr>
            <w:tcW w:w="1586" w:type="dxa"/>
          </w:tcPr>
          <w:p w14:paraId="7456A0D9" w14:textId="0FEC2A3F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12</w:t>
            </w:r>
          </w:p>
        </w:tc>
      </w:tr>
      <w:tr w:rsidR="00721B21" w:rsidRPr="00721B21" w14:paraId="199FD29B" w14:textId="77777777" w:rsidTr="002B20B9">
        <w:trPr>
          <w:trHeight w:val="415"/>
        </w:trPr>
        <w:tc>
          <w:tcPr>
            <w:tcW w:w="1639" w:type="dxa"/>
          </w:tcPr>
          <w:p w14:paraId="69BDED53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P4</w:t>
            </w:r>
          </w:p>
        </w:tc>
        <w:tc>
          <w:tcPr>
            <w:tcW w:w="1564" w:type="dxa"/>
          </w:tcPr>
          <w:p w14:paraId="36468396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9</w:t>
            </w:r>
          </w:p>
        </w:tc>
        <w:tc>
          <w:tcPr>
            <w:tcW w:w="1523" w:type="dxa"/>
          </w:tcPr>
          <w:p w14:paraId="4A32E3B0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4</w:t>
            </w:r>
          </w:p>
        </w:tc>
        <w:tc>
          <w:tcPr>
            <w:tcW w:w="1685" w:type="dxa"/>
          </w:tcPr>
          <w:p w14:paraId="1D55BABF" w14:textId="721D6E74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14</w:t>
            </w:r>
          </w:p>
        </w:tc>
        <w:tc>
          <w:tcPr>
            <w:tcW w:w="1579" w:type="dxa"/>
          </w:tcPr>
          <w:p w14:paraId="7CE9E2C3" w14:textId="6E234FDB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5</w:t>
            </w:r>
          </w:p>
        </w:tc>
        <w:tc>
          <w:tcPr>
            <w:tcW w:w="1586" w:type="dxa"/>
          </w:tcPr>
          <w:p w14:paraId="33AD4794" w14:textId="5BBB7061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</w:t>
            </w:r>
          </w:p>
        </w:tc>
      </w:tr>
      <w:tr w:rsidR="00721B21" w:rsidRPr="00721B21" w14:paraId="668A601F" w14:textId="77777777" w:rsidTr="002B20B9">
        <w:trPr>
          <w:trHeight w:val="407"/>
        </w:trPr>
        <w:tc>
          <w:tcPr>
            <w:tcW w:w="1639" w:type="dxa"/>
          </w:tcPr>
          <w:p w14:paraId="235F55FC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P5</w:t>
            </w:r>
          </w:p>
        </w:tc>
        <w:tc>
          <w:tcPr>
            <w:tcW w:w="1564" w:type="dxa"/>
          </w:tcPr>
          <w:p w14:paraId="1B725793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11</w:t>
            </w:r>
          </w:p>
        </w:tc>
        <w:tc>
          <w:tcPr>
            <w:tcW w:w="1523" w:type="dxa"/>
          </w:tcPr>
          <w:p w14:paraId="0C9670A2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10</w:t>
            </w:r>
          </w:p>
        </w:tc>
        <w:tc>
          <w:tcPr>
            <w:tcW w:w="1685" w:type="dxa"/>
          </w:tcPr>
          <w:p w14:paraId="026B9C3F" w14:textId="40D321C3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35</w:t>
            </w:r>
          </w:p>
        </w:tc>
        <w:tc>
          <w:tcPr>
            <w:tcW w:w="1579" w:type="dxa"/>
          </w:tcPr>
          <w:p w14:paraId="7555C27F" w14:textId="7EC31E96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24</w:t>
            </w:r>
          </w:p>
        </w:tc>
        <w:tc>
          <w:tcPr>
            <w:tcW w:w="1586" w:type="dxa"/>
          </w:tcPr>
          <w:p w14:paraId="76138962" w14:textId="1E795E26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14</w:t>
            </w:r>
          </w:p>
        </w:tc>
      </w:tr>
      <w:tr w:rsidR="00721B21" w:rsidRPr="00721B21" w14:paraId="7085A5AE" w14:textId="77777777" w:rsidTr="002B20B9">
        <w:trPr>
          <w:trHeight w:val="387"/>
        </w:trPr>
        <w:tc>
          <w:tcPr>
            <w:tcW w:w="1639" w:type="dxa"/>
          </w:tcPr>
          <w:p w14:paraId="65967846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P6</w:t>
            </w:r>
          </w:p>
        </w:tc>
        <w:tc>
          <w:tcPr>
            <w:tcW w:w="1564" w:type="dxa"/>
          </w:tcPr>
          <w:p w14:paraId="58910EAA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14</w:t>
            </w:r>
          </w:p>
        </w:tc>
        <w:tc>
          <w:tcPr>
            <w:tcW w:w="1523" w:type="dxa"/>
          </w:tcPr>
          <w:p w14:paraId="4FEC658D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5</w:t>
            </w:r>
          </w:p>
        </w:tc>
        <w:tc>
          <w:tcPr>
            <w:tcW w:w="1685" w:type="dxa"/>
          </w:tcPr>
          <w:p w14:paraId="3B00AB3D" w14:textId="311DA2CF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19</w:t>
            </w:r>
          </w:p>
        </w:tc>
        <w:tc>
          <w:tcPr>
            <w:tcW w:w="1579" w:type="dxa"/>
          </w:tcPr>
          <w:p w14:paraId="23B614E9" w14:textId="58FBB238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5</w:t>
            </w:r>
          </w:p>
        </w:tc>
        <w:tc>
          <w:tcPr>
            <w:tcW w:w="1586" w:type="dxa"/>
          </w:tcPr>
          <w:p w14:paraId="1B4CE8A4" w14:textId="4AF0F213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0</w:t>
            </w:r>
          </w:p>
        </w:tc>
      </w:tr>
    </w:tbl>
    <w:p w14:paraId="2D77C590" w14:textId="77777777" w:rsidR="00721B21" w:rsidRPr="00721B21" w:rsidRDefault="00721B21" w:rsidP="00FA6FD2">
      <w:pPr>
        <w:rPr>
          <w:sz w:val="28"/>
          <w:szCs w:val="28"/>
        </w:rPr>
      </w:pPr>
    </w:p>
    <w:p w14:paraId="5FD45EF8" w14:textId="38CEE6CF" w:rsidR="00721B21" w:rsidRPr="00721B21" w:rsidRDefault="00721B21" w:rsidP="00721B21">
      <w:pPr>
        <w:rPr>
          <w:sz w:val="28"/>
          <w:szCs w:val="28"/>
        </w:rPr>
      </w:pPr>
      <w:r w:rsidRPr="00721B21">
        <w:rPr>
          <w:sz w:val="28"/>
          <w:szCs w:val="28"/>
        </w:rPr>
        <w:t xml:space="preserve">Average Waiting Time = </w:t>
      </w:r>
      <w:r w:rsidR="00BD2B42">
        <w:rPr>
          <w:sz w:val="28"/>
          <w:szCs w:val="28"/>
        </w:rPr>
        <w:t xml:space="preserve">2+0+12+1+14+0/6 =29/6 = </w:t>
      </w:r>
      <w:r w:rsidRPr="00721B21">
        <w:rPr>
          <w:sz w:val="28"/>
          <w:szCs w:val="28"/>
        </w:rPr>
        <w:t>4.83</w:t>
      </w:r>
    </w:p>
    <w:p w14:paraId="714C4641" w14:textId="1B1598C2" w:rsidR="00721B21" w:rsidRPr="00721B21" w:rsidRDefault="00721B21" w:rsidP="00721B21">
      <w:pPr>
        <w:rPr>
          <w:sz w:val="28"/>
          <w:szCs w:val="28"/>
        </w:rPr>
      </w:pPr>
      <w:r w:rsidRPr="00721B21">
        <w:rPr>
          <w:sz w:val="28"/>
          <w:szCs w:val="28"/>
        </w:rPr>
        <w:t xml:space="preserve">Average Turnaround Time = </w:t>
      </w:r>
      <w:r w:rsidR="00BD2B42">
        <w:rPr>
          <w:sz w:val="28"/>
          <w:szCs w:val="28"/>
        </w:rPr>
        <w:t>10+2+18+5+24+5/6 =</w:t>
      </w:r>
      <w:r w:rsidR="00B33574">
        <w:rPr>
          <w:sz w:val="28"/>
          <w:szCs w:val="28"/>
        </w:rPr>
        <w:t xml:space="preserve">64/6 = </w:t>
      </w:r>
      <w:r w:rsidRPr="00721B21">
        <w:rPr>
          <w:sz w:val="28"/>
          <w:szCs w:val="28"/>
        </w:rPr>
        <w:t>10.67</w:t>
      </w:r>
    </w:p>
    <w:p w14:paraId="3AFC31E0" w14:textId="77777777" w:rsidR="005B1AF4" w:rsidRPr="00721B21" w:rsidRDefault="00721B21" w:rsidP="00721B21">
      <w:pPr>
        <w:rPr>
          <w:sz w:val="28"/>
          <w:szCs w:val="28"/>
        </w:rPr>
      </w:pPr>
      <w:r w:rsidRPr="00721B21">
        <w:rPr>
          <w:b/>
          <w:sz w:val="28"/>
          <w:szCs w:val="28"/>
        </w:rPr>
        <w:t>Gantt Chart: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2"/>
        <w:gridCol w:w="1422"/>
        <w:gridCol w:w="1423"/>
        <w:gridCol w:w="1423"/>
        <w:gridCol w:w="1424"/>
        <w:gridCol w:w="1424"/>
        <w:gridCol w:w="1424"/>
      </w:tblGrid>
      <w:tr w:rsidR="005B1AF4" w14:paraId="08431D0A" w14:textId="77777777" w:rsidTr="005B1AF4">
        <w:trPr>
          <w:trHeight w:val="523"/>
        </w:trPr>
        <w:tc>
          <w:tcPr>
            <w:tcW w:w="1455" w:type="dxa"/>
          </w:tcPr>
          <w:p w14:paraId="7ABF1DA1" w14:textId="1AB52B9C" w:rsidR="005B1AF4" w:rsidRDefault="005B1AF4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P1</w:t>
            </w:r>
          </w:p>
        </w:tc>
        <w:tc>
          <w:tcPr>
            <w:tcW w:w="1455" w:type="dxa"/>
          </w:tcPr>
          <w:p w14:paraId="10E0A054" w14:textId="220674C0" w:rsidR="005B1AF4" w:rsidRDefault="005B1AF4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P2</w:t>
            </w:r>
          </w:p>
        </w:tc>
        <w:tc>
          <w:tcPr>
            <w:tcW w:w="1455" w:type="dxa"/>
          </w:tcPr>
          <w:p w14:paraId="14736D4B" w14:textId="2D3B0D69" w:rsidR="005B1AF4" w:rsidRDefault="005B1AF4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P1</w:t>
            </w:r>
          </w:p>
        </w:tc>
        <w:tc>
          <w:tcPr>
            <w:tcW w:w="1455" w:type="dxa"/>
          </w:tcPr>
          <w:p w14:paraId="2B348142" w14:textId="7D1F9F77" w:rsidR="005B1AF4" w:rsidRDefault="005B1AF4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P4</w:t>
            </w:r>
          </w:p>
        </w:tc>
        <w:tc>
          <w:tcPr>
            <w:tcW w:w="1456" w:type="dxa"/>
          </w:tcPr>
          <w:p w14:paraId="184F7E7F" w14:textId="3C9F14AE" w:rsidR="005B1AF4" w:rsidRDefault="005B1AF4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P6</w:t>
            </w:r>
          </w:p>
        </w:tc>
        <w:tc>
          <w:tcPr>
            <w:tcW w:w="1456" w:type="dxa"/>
          </w:tcPr>
          <w:p w14:paraId="3CB4867C" w14:textId="3578F7FE" w:rsidR="005B1AF4" w:rsidRDefault="005B1AF4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P3</w:t>
            </w:r>
          </w:p>
        </w:tc>
        <w:tc>
          <w:tcPr>
            <w:tcW w:w="1456" w:type="dxa"/>
          </w:tcPr>
          <w:p w14:paraId="74980D4C" w14:textId="1B905E84" w:rsidR="005B1AF4" w:rsidRDefault="005B1AF4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P5</w:t>
            </w:r>
          </w:p>
        </w:tc>
      </w:tr>
    </w:tbl>
    <w:p w14:paraId="1630169D" w14:textId="0A7EE1BC" w:rsidR="00721B21" w:rsidRPr="00721B21" w:rsidRDefault="005B1AF4" w:rsidP="00721B21">
      <w:pPr>
        <w:rPr>
          <w:sz w:val="28"/>
          <w:szCs w:val="28"/>
        </w:rPr>
      </w:pPr>
      <w:r>
        <w:rPr>
          <w:sz w:val="28"/>
          <w:szCs w:val="28"/>
        </w:rPr>
        <w:t>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3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5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14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19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25</w:t>
      </w:r>
      <w:r>
        <w:rPr>
          <w:sz w:val="28"/>
          <w:szCs w:val="28"/>
        </w:rPr>
        <w:tab/>
        <w:t xml:space="preserve">    35</w:t>
      </w:r>
    </w:p>
    <w:p w14:paraId="3E180718" w14:textId="532F65B9" w:rsidR="000833EC" w:rsidRDefault="00721B21" w:rsidP="00FA6FD2">
      <w:pPr>
        <w:rPr>
          <w:sz w:val="28"/>
          <w:szCs w:val="28"/>
        </w:rPr>
      </w:pPr>
      <w:r w:rsidRPr="00721B21">
        <w:rPr>
          <w:sz w:val="28"/>
          <w:szCs w:val="28"/>
        </w:rPr>
        <w:t>| P1 [0-3] | P2 [3-5] | P1 [5-10] | P4 [10-14] | P6 [14-19] | P3 [19-25] | P5 [25-35] |</w:t>
      </w:r>
      <w:r w:rsidR="000833EC">
        <w:rPr>
          <w:sz w:val="28"/>
          <w:szCs w:val="28"/>
        </w:rPr>
        <w:t xml:space="preserve"> </w:t>
      </w:r>
    </w:p>
    <w:p w14:paraId="73B08985" w14:textId="77777777" w:rsidR="00CA03BE" w:rsidRDefault="00CA03BE" w:rsidP="00FA6FD2">
      <w:pPr>
        <w:rPr>
          <w:sz w:val="28"/>
          <w:szCs w:val="28"/>
        </w:rPr>
      </w:pPr>
    </w:p>
    <w:p w14:paraId="5231F6B3" w14:textId="6CAA40AE" w:rsidR="00FA6FD2" w:rsidRDefault="00FA6FD2" w:rsidP="00FA6FD2">
      <w:pPr>
        <w:rPr>
          <w:b/>
          <w:bCs/>
          <w:i/>
          <w:iCs/>
          <w:color w:val="17365D" w:themeColor="text2" w:themeShade="BF"/>
          <w:sz w:val="40"/>
          <w:szCs w:val="40"/>
          <w:u w:val="single"/>
        </w:rPr>
      </w:pPr>
      <w:r w:rsidRPr="000833EC">
        <w:rPr>
          <w:b/>
          <w:bCs/>
          <w:i/>
          <w:iCs/>
          <w:color w:val="17365D" w:themeColor="text2" w:themeShade="BF"/>
          <w:sz w:val="40"/>
          <w:szCs w:val="40"/>
          <w:u w:val="single"/>
        </w:rPr>
        <w:t xml:space="preserve"> </w:t>
      </w:r>
      <w:r w:rsidR="000833EC" w:rsidRPr="000833EC">
        <w:rPr>
          <w:b/>
          <w:bCs/>
          <w:i/>
          <w:iCs/>
          <w:color w:val="17365D" w:themeColor="text2" w:themeShade="BF"/>
          <w:sz w:val="40"/>
          <w:szCs w:val="40"/>
          <w:highlight w:val="magenta"/>
          <w:u w:val="single"/>
        </w:rPr>
        <w:t>4. PRIORITY SCHEDULING</w:t>
      </w:r>
      <w:r w:rsidR="00716C2F">
        <w:rPr>
          <w:b/>
          <w:bCs/>
          <w:i/>
          <w:iCs/>
          <w:color w:val="17365D" w:themeColor="text2" w:themeShade="BF"/>
          <w:sz w:val="40"/>
          <w:szCs w:val="40"/>
          <w:highlight w:val="magenta"/>
          <w:u w:val="single"/>
        </w:rPr>
        <w:t xml:space="preserve"> </w:t>
      </w:r>
      <w:r w:rsidR="000833EC" w:rsidRPr="000833EC">
        <w:rPr>
          <w:b/>
          <w:bCs/>
          <w:i/>
          <w:iCs/>
          <w:color w:val="17365D" w:themeColor="text2" w:themeShade="BF"/>
          <w:sz w:val="40"/>
          <w:szCs w:val="40"/>
          <w:highlight w:val="magenta"/>
          <w:u w:val="single"/>
        </w:rPr>
        <w:t xml:space="preserve">(Preemptive Scheduling): </w:t>
      </w:r>
    </w:p>
    <w:p w14:paraId="75079787" w14:textId="07DF24C5" w:rsidR="00634F74" w:rsidRPr="00CA03BE" w:rsidRDefault="00634F74" w:rsidP="00FA6FD2">
      <w:pPr>
        <w:rPr>
          <w:color w:val="0498AC"/>
          <w:sz w:val="36"/>
          <w:szCs w:val="36"/>
        </w:rPr>
      </w:pPr>
      <w:r w:rsidRPr="00CA03BE">
        <w:rPr>
          <w:color w:val="0498AC"/>
          <w:sz w:val="36"/>
          <w:szCs w:val="36"/>
        </w:rPr>
        <w:t>Priority scheduling in which process is assigned a priority and the CPU is allocated to the process with the highest priority.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2"/>
        <w:gridCol w:w="1361"/>
        <w:gridCol w:w="1265"/>
        <w:gridCol w:w="1652"/>
        <w:gridCol w:w="1397"/>
        <w:gridCol w:w="1415"/>
        <w:gridCol w:w="1201"/>
      </w:tblGrid>
      <w:tr w:rsidR="00DD32E2" w:rsidRPr="00721B21" w14:paraId="0E32A32D" w14:textId="21DC976F" w:rsidTr="00DD32E2">
        <w:tc>
          <w:tcPr>
            <w:tcW w:w="1442" w:type="dxa"/>
          </w:tcPr>
          <w:p w14:paraId="61D21FD8" w14:textId="77777777" w:rsidR="00DD32E2" w:rsidRPr="00B33574" w:rsidRDefault="00DD32E2" w:rsidP="002B20B9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Process Id</w:t>
            </w:r>
          </w:p>
        </w:tc>
        <w:tc>
          <w:tcPr>
            <w:tcW w:w="1361" w:type="dxa"/>
          </w:tcPr>
          <w:p w14:paraId="551C941C" w14:textId="77777777" w:rsidR="00DD32E2" w:rsidRPr="00B33574" w:rsidRDefault="00DD32E2" w:rsidP="002B20B9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Arrival Time</w:t>
            </w:r>
          </w:p>
        </w:tc>
        <w:tc>
          <w:tcPr>
            <w:tcW w:w="1265" w:type="dxa"/>
          </w:tcPr>
          <w:p w14:paraId="446ACC90" w14:textId="77777777" w:rsidR="00DD32E2" w:rsidRPr="00B33574" w:rsidRDefault="00DD32E2" w:rsidP="002B20B9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Burst Time</w:t>
            </w:r>
          </w:p>
        </w:tc>
        <w:tc>
          <w:tcPr>
            <w:tcW w:w="1652" w:type="dxa"/>
          </w:tcPr>
          <w:p w14:paraId="50369AB6" w14:textId="77777777" w:rsidR="00DD32E2" w:rsidRPr="00B33574" w:rsidRDefault="00DD32E2" w:rsidP="002B20B9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Completion Time</w:t>
            </w:r>
          </w:p>
        </w:tc>
        <w:tc>
          <w:tcPr>
            <w:tcW w:w="1397" w:type="dxa"/>
          </w:tcPr>
          <w:p w14:paraId="59DA0F42" w14:textId="77777777" w:rsidR="00DD32E2" w:rsidRPr="00B33574" w:rsidRDefault="00DD32E2" w:rsidP="002B20B9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Turn Around Time</w:t>
            </w:r>
          </w:p>
        </w:tc>
        <w:tc>
          <w:tcPr>
            <w:tcW w:w="1415" w:type="dxa"/>
          </w:tcPr>
          <w:p w14:paraId="1D883A55" w14:textId="77777777" w:rsidR="00DD32E2" w:rsidRPr="00B33574" w:rsidRDefault="00DD32E2" w:rsidP="002B20B9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Waiting Time</w:t>
            </w:r>
          </w:p>
        </w:tc>
        <w:tc>
          <w:tcPr>
            <w:tcW w:w="1044" w:type="dxa"/>
          </w:tcPr>
          <w:p w14:paraId="26AA36F2" w14:textId="605FB31B" w:rsidR="00DD32E2" w:rsidRPr="00B33574" w:rsidRDefault="00DD32E2" w:rsidP="002B20B9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Priority</w:t>
            </w:r>
          </w:p>
        </w:tc>
      </w:tr>
      <w:tr w:rsidR="00DD32E2" w:rsidRPr="00721B21" w14:paraId="3C7FDA7D" w14:textId="6B0AAF8A" w:rsidTr="00DD32E2">
        <w:trPr>
          <w:trHeight w:val="439"/>
        </w:trPr>
        <w:tc>
          <w:tcPr>
            <w:tcW w:w="1442" w:type="dxa"/>
          </w:tcPr>
          <w:p w14:paraId="47AAB616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P1</w:t>
            </w:r>
          </w:p>
        </w:tc>
        <w:tc>
          <w:tcPr>
            <w:tcW w:w="1361" w:type="dxa"/>
          </w:tcPr>
          <w:p w14:paraId="7B18416E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0</w:t>
            </w:r>
          </w:p>
        </w:tc>
        <w:tc>
          <w:tcPr>
            <w:tcW w:w="1265" w:type="dxa"/>
          </w:tcPr>
          <w:p w14:paraId="6C931830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8</w:t>
            </w:r>
          </w:p>
        </w:tc>
        <w:tc>
          <w:tcPr>
            <w:tcW w:w="1652" w:type="dxa"/>
          </w:tcPr>
          <w:p w14:paraId="6213D3C2" w14:textId="7E8995DA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25</w:t>
            </w:r>
          </w:p>
        </w:tc>
        <w:tc>
          <w:tcPr>
            <w:tcW w:w="1397" w:type="dxa"/>
          </w:tcPr>
          <w:p w14:paraId="2DAFB017" w14:textId="7F46BF82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25</w:t>
            </w:r>
          </w:p>
        </w:tc>
        <w:tc>
          <w:tcPr>
            <w:tcW w:w="1415" w:type="dxa"/>
          </w:tcPr>
          <w:p w14:paraId="48032A70" w14:textId="582DCD0B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17</w:t>
            </w:r>
          </w:p>
        </w:tc>
        <w:tc>
          <w:tcPr>
            <w:tcW w:w="1044" w:type="dxa"/>
          </w:tcPr>
          <w:p w14:paraId="13FD21DE" w14:textId="5FD9DC9C" w:rsidR="00DD32E2" w:rsidRPr="00721B21" w:rsidRDefault="00DD32E2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DD32E2" w:rsidRPr="00721B21" w14:paraId="603F11C9" w14:textId="7109084E" w:rsidTr="00DD32E2">
        <w:trPr>
          <w:trHeight w:val="417"/>
        </w:trPr>
        <w:tc>
          <w:tcPr>
            <w:tcW w:w="1442" w:type="dxa"/>
          </w:tcPr>
          <w:p w14:paraId="0FEDB20C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lastRenderedPageBreak/>
              <w:t>P2</w:t>
            </w:r>
          </w:p>
        </w:tc>
        <w:tc>
          <w:tcPr>
            <w:tcW w:w="1361" w:type="dxa"/>
          </w:tcPr>
          <w:p w14:paraId="2CD43886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3</w:t>
            </w:r>
          </w:p>
        </w:tc>
        <w:tc>
          <w:tcPr>
            <w:tcW w:w="1265" w:type="dxa"/>
          </w:tcPr>
          <w:p w14:paraId="64892F10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2</w:t>
            </w:r>
          </w:p>
        </w:tc>
        <w:tc>
          <w:tcPr>
            <w:tcW w:w="1652" w:type="dxa"/>
          </w:tcPr>
          <w:p w14:paraId="7DDF7677" w14:textId="702011B5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5</w:t>
            </w:r>
          </w:p>
        </w:tc>
        <w:tc>
          <w:tcPr>
            <w:tcW w:w="1397" w:type="dxa"/>
          </w:tcPr>
          <w:p w14:paraId="00D0A487" w14:textId="1954507B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2</w:t>
            </w:r>
          </w:p>
        </w:tc>
        <w:tc>
          <w:tcPr>
            <w:tcW w:w="1415" w:type="dxa"/>
          </w:tcPr>
          <w:p w14:paraId="5F4474BB" w14:textId="52A03EBF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0</w:t>
            </w:r>
          </w:p>
        </w:tc>
        <w:tc>
          <w:tcPr>
            <w:tcW w:w="1044" w:type="dxa"/>
          </w:tcPr>
          <w:p w14:paraId="02907D32" w14:textId="43F136B2" w:rsidR="00DD32E2" w:rsidRPr="00721B21" w:rsidRDefault="00DD32E2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DD32E2" w:rsidRPr="00721B21" w14:paraId="34C09645" w14:textId="7C1F8728" w:rsidTr="00DD32E2">
        <w:trPr>
          <w:trHeight w:val="422"/>
        </w:trPr>
        <w:tc>
          <w:tcPr>
            <w:tcW w:w="1442" w:type="dxa"/>
          </w:tcPr>
          <w:p w14:paraId="6E9A27E1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P3</w:t>
            </w:r>
          </w:p>
        </w:tc>
        <w:tc>
          <w:tcPr>
            <w:tcW w:w="1361" w:type="dxa"/>
          </w:tcPr>
          <w:p w14:paraId="2AF8D71B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7</w:t>
            </w:r>
          </w:p>
        </w:tc>
        <w:tc>
          <w:tcPr>
            <w:tcW w:w="1265" w:type="dxa"/>
          </w:tcPr>
          <w:p w14:paraId="2760DDBC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6</w:t>
            </w:r>
          </w:p>
        </w:tc>
        <w:tc>
          <w:tcPr>
            <w:tcW w:w="1652" w:type="dxa"/>
          </w:tcPr>
          <w:p w14:paraId="4A272E3E" w14:textId="68940AD6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13</w:t>
            </w:r>
          </w:p>
        </w:tc>
        <w:tc>
          <w:tcPr>
            <w:tcW w:w="1397" w:type="dxa"/>
          </w:tcPr>
          <w:p w14:paraId="5C25DC29" w14:textId="1270B1B3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6</w:t>
            </w:r>
          </w:p>
        </w:tc>
        <w:tc>
          <w:tcPr>
            <w:tcW w:w="1415" w:type="dxa"/>
          </w:tcPr>
          <w:p w14:paraId="337BF05B" w14:textId="085DE078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0</w:t>
            </w:r>
          </w:p>
        </w:tc>
        <w:tc>
          <w:tcPr>
            <w:tcW w:w="1044" w:type="dxa"/>
          </w:tcPr>
          <w:p w14:paraId="6090F8E0" w14:textId="17CC2554" w:rsidR="00DD32E2" w:rsidRPr="00721B21" w:rsidRDefault="00DD32E2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DD32E2" w:rsidRPr="00721B21" w14:paraId="5F9B577F" w14:textId="34A89725" w:rsidTr="00DD32E2">
        <w:trPr>
          <w:trHeight w:val="415"/>
        </w:trPr>
        <w:tc>
          <w:tcPr>
            <w:tcW w:w="1442" w:type="dxa"/>
          </w:tcPr>
          <w:p w14:paraId="5B51AC48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P4</w:t>
            </w:r>
          </w:p>
        </w:tc>
        <w:tc>
          <w:tcPr>
            <w:tcW w:w="1361" w:type="dxa"/>
          </w:tcPr>
          <w:p w14:paraId="674B307A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9</w:t>
            </w:r>
          </w:p>
        </w:tc>
        <w:tc>
          <w:tcPr>
            <w:tcW w:w="1265" w:type="dxa"/>
          </w:tcPr>
          <w:p w14:paraId="4A8FAEDB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4</w:t>
            </w:r>
          </w:p>
        </w:tc>
        <w:tc>
          <w:tcPr>
            <w:tcW w:w="1652" w:type="dxa"/>
          </w:tcPr>
          <w:p w14:paraId="0533EF0A" w14:textId="1479172A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22</w:t>
            </w:r>
          </w:p>
        </w:tc>
        <w:tc>
          <w:tcPr>
            <w:tcW w:w="1397" w:type="dxa"/>
          </w:tcPr>
          <w:p w14:paraId="34660031" w14:textId="047A693F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13</w:t>
            </w:r>
          </w:p>
        </w:tc>
        <w:tc>
          <w:tcPr>
            <w:tcW w:w="1415" w:type="dxa"/>
          </w:tcPr>
          <w:p w14:paraId="48221C0F" w14:textId="67245832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9</w:t>
            </w:r>
          </w:p>
        </w:tc>
        <w:tc>
          <w:tcPr>
            <w:tcW w:w="1044" w:type="dxa"/>
          </w:tcPr>
          <w:p w14:paraId="42BB4440" w14:textId="0DC0D91E" w:rsidR="00DD32E2" w:rsidRPr="00721B21" w:rsidRDefault="00DD32E2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DD32E2" w:rsidRPr="00721B21" w14:paraId="5AEFD6CB" w14:textId="253634FA" w:rsidTr="00DD32E2">
        <w:trPr>
          <w:trHeight w:val="407"/>
        </w:trPr>
        <w:tc>
          <w:tcPr>
            <w:tcW w:w="1442" w:type="dxa"/>
          </w:tcPr>
          <w:p w14:paraId="65787A20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P5</w:t>
            </w:r>
          </w:p>
        </w:tc>
        <w:tc>
          <w:tcPr>
            <w:tcW w:w="1361" w:type="dxa"/>
          </w:tcPr>
          <w:p w14:paraId="59F21968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11</w:t>
            </w:r>
          </w:p>
        </w:tc>
        <w:tc>
          <w:tcPr>
            <w:tcW w:w="1265" w:type="dxa"/>
          </w:tcPr>
          <w:p w14:paraId="37C58752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10</w:t>
            </w:r>
          </w:p>
        </w:tc>
        <w:tc>
          <w:tcPr>
            <w:tcW w:w="1652" w:type="dxa"/>
          </w:tcPr>
          <w:p w14:paraId="2FE514C7" w14:textId="78586CD9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35</w:t>
            </w:r>
          </w:p>
        </w:tc>
        <w:tc>
          <w:tcPr>
            <w:tcW w:w="1397" w:type="dxa"/>
          </w:tcPr>
          <w:p w14:paraId="025AF4C8" w14:textId="7354B63E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24</w:t>
            </w:r>
          </w:p>
        </w:tc>
        <w:tc>
          <w:tcPr>
            <w:tcW w:w="1415" w:type="dxa"/>
          </w:tcPr>
          <w:p w14:paraId="766D5201" w14:textId="13E05AA4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14</w:t>
            </w:r>
          </w:p>
        </w:tc>
        <w:tc>
          <w:tcPr>
            <w:tcW w:w="1044" w:type="dxa"/>
          </w:tcPr>
          <w:p w14:paraId="2B9B199D" w14:textId="3A55FFF5" w:rsidR="00DD32E2" w:rsidRPr="00721B21" w:rsidRDefault="00DD32E2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DD32E2" w:rsidRPr="00721B21" w14:paraId="75BA8DF3" w14:textId="783257C0" w:rsidTr="00DD32E2">
        <w:trPr>
          <w:trHeight w:val="387"/>
        </w:trPr>
        <w:tc>
          <w:tcPr>
            <w:tcW w:w="1442" w:type="dxa"/>
          </w:tcPr>
          <w:p w14:paraId="3E0FFFD7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P6</w:t>
            </w:r>
          </w:p>
        </w:tc>
        <w:tc>
          <w:tcPr>
            <w:tcW w:w="1361" w:type="dxa"/>
          </w:tcPr>
          <w:p w14:paraId="06D6A9A2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14</w:t>
            </w:r>
          </w:p>
        </w:tc>
        <w:tc>
          <w:tcPr>
            <w:tcW w:w="1265" w:type="dxa"/>
          </w:tcPr>
          <w:p w14:paraId="74366D1C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5</w:t>
            </w:r>
          </w:p>
        </w:tc>
        <w:tc>
          <w:tcPr>
            <w:tcW w:w="1652" w:type="dxa"/>
          </w:tcPr>
          <w:p w14:paraId="6704D364" w14:textId="210211A2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19</w:t>
            </w:r>
          </w:p>
        </w:tc>
        <w:tc>
          <w:tcPr>
            <w:tcW w:w="1397" w:type="dxa"/>
          </w:tcPr>
          <w:p w14:paraId="3F2E85DC" w14:textId="676B3556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5</w:t>
            </w:r>
          </w:p>
        </w:tc>
        <w:tc>
          <w:tcPr>
            <w:tcW w:w="1415" w:type="dxa"/>
          </w:tcPr>
          <w:p w14:paraId="76D21D4A" w14:textId="16EA1B02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0</w:t>
            </w:r>
          </w:p>
        </w:tc>
        <w:tc>
          <w:tcPr>
            <w:tcW w:w="1044" w:type="dxa"/>
          </w:tcPr>
          <w:p w14:paraId="3E5D5809" w14:textId="10492C5A" w:rsidR="00DD32E2" w:rsidRPr="00721B21" w:rsidRDefault="00DD32E2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</w:tbl>
    <w:p w14:paraId="10E49D0A" w14:textId="77777777" w:rsidR="00FA6FD2" w:rsidRPr="00721B21" w:rsidRDefault="00FA6FD2" w:rsidP="00FA6FD2">
      <w:pPr>
        <w:rPr>
          <w:sz w:val="28"/>
          <w:szCs w:val="28"/>
        </w:rPr>
      </w:pPr>
    </w:p>
    <w:p w14:paraId="2A66ABDA" w14:textId="5A172BBA" w:rsidR="00721B21" w:rsidRPr="00721B21" w:rsidRDefault="00721B21" w:rsidP="00721B21">
      <w:pPr>
        <w:rPr>
          <w:sz w:val="28"/>
          <w:szCs w:val="28"/>
        </w:rPr>
      </w:pPr>
      <w:r w:rsidRPr="00721B21">
        <w:rPr>
          <w:sz w:val="28"/>
          <w:szCs w:val="28"/>
        </w:rPr>
        <w:t>Average Waiting Time =</w:t>
      </w:r>
      <w:r w:rsidR="00BD2B42">
        <w:rPr>
          <w:sz w:val="28"/>
          <w:szCs w:val="28"/>
        </w:rPr>
        <w:t>17+0+0+9+14+0/6 = 40/6 =</w:t>
      </w:r>
      <w:r w:rsidRPr="00721B21">
        <w:rPr>
          <w:sz w:val="28"/>
          <w:szCs w:val="28"/>
        </w:rPr>
        <w:t xml:space="preserve"> 6.67</w:t>
      </w:r>
    </w:p>
    <w:p w14:paraId="3FDB85D7" w14:textId="67D054FD" w:rsidR="00721B21" w:rsidRPr="00721B21" w:rsidRDefault="00721B21" w:rsidP="00721B21">
      <w:pPr>
        <w:rPr>
          <w:sz w:val="28"/>
          <w:szCs w:val="28"/>
        </w:rPr>
      </w:pPr>
      <w:r w:rsidRPr="00721B21">
        <w:rPr>
          <w:sz w:val="28"/>
          <w:szCs w:val="28"/>
        </w:rPr>
        <w:t>Average Turn</w:t>
      </w:r>
      <w:r w:rsidR="00BD2B42">
        <w:rPr>
          <w:sz w:val="28"/>
          <w:szCs w:val="28"/>
        </w:rPr>
        <w:t xml:space="preserve"> A</w:t>
      </w:r>
      <w:r w:rsidRPr="00721B21">
        <w:rPr>
          <w:sz w:val="28"/>
          <w:szCs w:val="28"/>
        </w:rPr>
        <w:t xml:space="preserve">round Time = </w:t>
      </w:r>
      <w:r w:rsidR="00BD2B42">
        <w:rPr>
          <w:sz w:val="28"/>
          <w:szCs w:val="28"/>
        </w:rPr>
        <w:t>25+2+6+13+24+5/6 =75/6 =</w:t>
      </w:r>
      <w:r w:rsidRPr="00721B21">
        <w:rPr>
          <w:sz w:val="28"/>
          <w:szCs w:val="28"/>
        </w:rPr>
        <w:t>12.50</w:t>
      </w:r>
    </w:p>
    <w:p w14:paraId="778DA0D1" w14:textId="5364498E" w:rsidR="005B1AF4" w:rsidRPr="005B1AF4" w:rsidRDefault="00721B21" w:rsidP="00721B21">
      <w:pPr>
        <w:rPr>
          <w:b/>
          <w:sz w:val="28"/>
          <w:szCs w:val="28"/>
        </w:rPr>
      </w:pPr>
      <w:r w:rsidRPr="00721B21">
        <w:rPr>
          <w:b/>
          <w:sz w:val="28"/>
          <w:szCs w:val="28"/>
        </w:rPr>
        <w:t>Gantt Chart: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6"/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:rsidR="005B1AF4" w14:paraId="5867E8C6" w14:textId="77777777" w:rsidTr="005B1AF4">
        <w:tc>
          <w:tcPr>
            <w:tcW w:w="1132" w:type="dxa"/>
          </w:tcPr>
          <w:p w14:paraId="7EB5BF06" w14:textId="031F68DC" w:rsidR="005B1AF4" w:rsidRDefault="005B1AF4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P1</w:t>
            </w:r>
          </w:p>
        </w:tc>
        <w:tc>
          <w:tcPr>
            <w:tcW w:w="1132" w:type="dxa"/>
          </w:tcPr>
          <w:p w14:paraId="1D6E3BBF" w14:textId="7BA8B732" w:rsidR="005B1AF4" w:rsidRDefault="005B1AF4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P2</w:t>
            </w:r>
          </w:p>
        </w:tc>
        <w:tc>
          <w:tcPr>
            <w:tcW w:w="1132" w:type="dxa"/>
          </w:tcPr>
          <w:p w14:paraId="28F6DDE3" w14:textId="287DA362" w:rsidR="005B1AF4" w:rsidRDefault="005B1AF4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P1</w:t>
            </w:r>
          </w:p>
        </w:tc>
        <w:tc>
          <w:tcPr>
            <w:tcW w:w="1132" w:type="dxa"/>
          </w:tcPr>
          <w:p w14:paraId="21AB1C97" w14:textId="2F2951FF" w:rsidR="005B1AF4" w:rsidRDefault="005B1AF4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P3</w:t>
            </w:r>
          </w:p>
        </w:tc>
        <w:tc>
          <w:tcPr>
            <w:tcW w:w="1132" w:type="dxa"/>
          </w:tcPr>
          <w:p w14:paraId="3C749F80" w14:textId="07D0C86D" w:rsidR="005B1AF4" w:rsidRDefault="005B1AF4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P4</w:t>
            </w:r>
          </w:p>
        </w:tc>
        <w:tc>
          <w:tcPr>
            <w:tcW w:w="1132" w:type="dxa"/>
          </w:tcPr>
          <w:p w14:paraId="6117D8C0" w14:textId="4566D677" w:rsidR="005B1AF4" w:rsidRDefault="005B1AF4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P6</w:t>
            </w:r>
          </w:p>
        </w:tc>
        <w:tc>
          <w:tcPr>
            <w:tcW w:w="1132" w:type="dxa"/>
          </w:tcPr>
          <w:p w14:paraId="6AE32320" w14:textId="19BF7CA0" w:rsidR="005B1AF4" w:rsidRDefault="005B1AF4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P4</w:t>
            </w:r>
          </w:p>
        </w:tc>
        <w:tc>
          <w:tcPr>
            <w:tcW w:w="1132" w:type="dxa"/>
          </w:tcPr>
          <w:p w14:paraId="26C7799D" w14:textId="0290600E" w:rsidR="005B1AF4" w:rsidRDefault="005B1AF4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P1</w:t>
            </w:r>
          </w:p>
        </w:tc>
        <w:tc>
          <w:tcPr>
            <w:tcW w:w="1132" w:type="dxa"/>
          </w:tcPr>
          <w:p w14:paraId="4D914098" w14:textId="59260318" w:rsidR="005B1AF4" w:rsidRDefault="005B1AF4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P5</w:t>
            </w:r>
          </w:p>
        </w:tc>
      </w:tr>
    </w:tbl>
    <w:p w14:paraId="2E15F3C3" w14:textId="48AA0005" w:rsidR="005B1AF4" w:rsidRDefault="005B1AF4" w:rsidP="00721B21">
      <w:pPr>
        <w:rPr>
          <w:sz w:val="28"/>
          <w:szCs w:val="28"/>
        </w:rPr>
      </w:pPr>
      <w:r>
        <w:rPr>
          <w:sz w:val="28"/>
          <w:szCs w:val="28"/>
        </w:rPr>
        <w:t>0           3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5</w:t>
      </w:r>
      <w:r>
        <w:rPr>
          <w:sz w:val="28"/>
          <w:szCs w:val="28"/>
        </w:rPr>
        <w:tab/>
        <w:t xml:space="preserve">    7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13</w:t>
      </w:r>
      <w:r>
        <w:rPr>
          <w:sz w:val="28"/>
          <w:szCs w:val="28"/>
        </w:rPr>
        <w:tab/>
        <w:t xml:space="preserve">     14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19</w:t>
      </w:r>
      <w:r>
        <w:rPr>
          <w:sz w:val="28"/>
          <w:szCs w:val="28"/>
        </w:rPr>
        <w:tab/>
        <w:t xml:space="preserve">        22</w:t>
      </w:r>
      <w:r>
        <w:rPr>
          <w:sz w:val="28"/>
          <w:szCs w:val="28"/>
        </w:rPr>
        <w:tab/>
        <w:t>25</w:t>
      </w:r>
      <w:r>
        <w:rPr>
          <w:sz w:val="28"/>
          <w:szCs w:val="28"/>
        </w:rPr>
        <w:tab/>
        <w:t xml:space="preserve">    35</w:t>
      </w:r>
    </w:p>
    <w:p w14:paraId="749ACAC5" w14:textId="6BF8C924" w:rsidR="005B1AF4" w:rsidRDefault="005B1AF4" w:rsidP="00721B21">
      <w:pPr>
        <w:rPr>
          <w:sz w:val="28"/>
          <w:szCs w:val="28"/>
        </w:rPr>
      </w:pPr>
      <w:r w:rsidRPr="00721B21">
        <w:rPr>
          <w:sz w:val="28"/>
          <w:szCs w:val="28"/>
        </w:rPr>
        <w:t>| P1 [0-3] | P2 [3-5] | P1 [5-7] | P3 [7-13] | P4 [13-14] | P6 [14-19] | P4 [19-22] |</w:t>
      </w:r>
    </w:p>
    <w:p w14:paraId="18414B01" w14:textId="67B2E5E8" w:rsidR="00721B21" w:rsidRPr="00721B21" w:rsidRDefault="00721B21" w:rsidP="00721B21">
      <w:pPr>
        <w:rPr>
          <w:sz w:val="28"/>
          <w:szCs w:val="28"/>
        </w:rPr>
      </w:pPr>
      <w:r w:rsidRPr="00721B21">
        <w:rPr>
          <w:sz w:val="28"/>
          <w:szCs w:val="28"/>
        </w:rPr>
        <w:t>P1 [22-25] | P5 [25-35] |</w:t>
      </w:r>
    </w:p>
    <w:p w14:paraId="66BAE16B" w14:textId="77777777" w:rsidR="00721B21" w:rsidRPr="00721B21" w:rsidRDefault="00721B21" w:rsidP="00FA6FD2">
      <w:pPr>
        <w:rPr>
          <w:sz w:val="28"/>
          <w:szCs w:val="28"/>
        </w:rPr>
      </w:pPr>
    </w:p>
    <w:p w14:paraId="59FED5C4" w14:textId="6BDDE0F9" w:rsidR="00FA6FD2" w:rsidRPr="00716C2F" w:rsidRDefault="00716C2F" w:rsidP="00FA6FD2">
      <w:pPr>
        <w:rPr>
          <w:b/>
          <w:bCs/>
          <w:i/>
          <w:iCs/>
          <w:sz w:val="36"/>
          <w:szCs w:val="36"/>
          <w:u w:val="single"/>
        </w:rPr>
      </w:pPr>
      <w:r>
        <w:rPr>
          <w:b/>
          <w:bCs/>
          <w:i/>
          <w:iCs/>
          <w:sz w:val="36"/>
          <w:szCs w:val="36"/>
          <w:highlight w:val="cyan"/>
          <w:u w:val="single"/>
        </w:rPr>
        <w:t xml:space="preserve">5. </w:t>
      </w:r>
      <w:r w:rsidR="000833EC" w:rsidRPr="00716C2F">
        <w:rPr>
          <w:b/>
          <w:bCs/>
          <w:i/>
          <w:iCs/>
          <w:sz w:val="36"/>
          <w:szCs w:val="36"/>
          <w:highlight w:val="cyan"/>
          <w:u w:val="single"/>
        </w:rPr>
        <w:t>PRIORITY SCHEDULING</w:t>
      </w:r>
      <w:r w:rsidR="00FA6FD2" w:rsidRPr="00716C2F">
        <w:rPr>
          <w:b/>
          <w:bCs/>
          <w:i/>
          <w:iCs/>
          <w:sz w:val="36"/>
          <w:szCs w:val="36"/>
          <w:highlight w:val="cyan"/>
          <w:u w:val="single"/>
        </w:rPr>
        <w:t xml:space="preserve"> </w:t>
      </w:r>
      <w:r w:rsidR="000833EC" w:rsidRPr="00716C2F">
        <w:rPr>
          <w:b/>
          <w:bCs/>
          <w:i/>
          <w:iCs/>
          <w:sz w:val="36"/>
          <w:szCs w:val="36"/>
          <w:highlight w:val="cyan"/>
          <w:u w:val="single"/>
        </w:rPr>
        <w:t>(N</w:t>
      </w:r>
      <w:r w:rsidR="00FA6FD2" w:rsidRPr="00716C2F">
        <w:rPr>
          <w:b/>
          <w:bCs/>
          <w:i/>
          <w:iCs/>
          <w:sz w:val="36"/>
          <w:szCs w:val="36"/>
          <w:highlight w:val="cyan"/>
          <w:u w:val="single"/>
        </w:rPr>
        <w:t>on</w:t>
      </w:r>
      <w:r w:rsidR="000833EC" w:rsidRPr="00716C2F">
        <w:rPr>
          <w:b/>
          <w:bCs/>
          <w:i/>
          <w:iCs/>
          <w:sz w:val="36"/>
          <w:szCs w:val="36"/>
          <w:highlight w:val="cyan"/>
          <w:u w:val="single"/>
        </w:rPr>
        <w:t>-P</w:t>
      </w:r>
      <w:r w:rsidR="00FA6FD2" w:rsidRPr="00716C2F">
        <w:rPr>
          <w:b/>
          <w:bCs/>
          <w:i/>
          <w:iCs/>
          <w:sz w:val="36"/>
          <w:szCs w:val="36"/>
          <w:highlight w:val="cyan"/>
          <w:u w:val="single"/>
        </w:rPr>
        <w:t>reemptive</w:t>
      </w:r>
      <w:r w:rsidR="000833EC" w:rsidRPr="00716C2F">
        <w:rPr>
          <w:b/>
          <w:bCs/>
          <w:i/>
          <w:iCs/>
          <w:sz w:val="36"/>
          <w:szCs w:val="36"/>
          <w:highlight w:val="cyan"/>
          <w:u w:val="single"/>
        </w:rPr>
        <w:t xml:space="preserve"> Scheduling):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2"/>
        <w:gridCol w:w="1361"/>
        <w:gridCol w:w="1265"/>
        <w:gridCol w:w="1652"/>
        <w:gridCol w:w="1397"/>
        <w:gridCol w:w="1415"/>
        <w:gridCol w:w="1201"/>
      </w:tblGrid>
      <w:tr w:rsidR="00DD32E2" w:rsidRPr="00721B21" w14:paraId="7F753442" w14:textId="4917C313" w:rsidTr="00DD32E2">
        <w:tc>
          <w:tcPr>
            <w:tcW w:w="1442" w:type="dxa"/>
          </w:tcPr>
          <w:p w14:paraId="2D69428E" w14:textId="77777777" w:rsidR="00DD32E2" w:rsidRPr="00B33574" w:rsidRDefault="00DD32E2" w:rsidP="002B20B9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Process Id</w:t>
            </w:r>
          </w:p>
        </w:tc>
        <w:tc>
          <w:tcPr>
            <w:tcW w:w="1361" w:type="dxa"/>
          </w:tcPr>
          <w:p w14:paraId="3A2B04B9" w14:textId="77777777" w:rsidR="00DD32E2" w:rsidRPr="00B33574" w:rsidRDefault="00DD32E2" w:rsidP="002B20B9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Arrival Time</w:t>
            </w:r>
          </w:p>
        </w:tc>
        <w:tc>
          <w:tcPr>
            <w:tcW w:w="1265" w:type="dxa"/>
          </w:tcPr>
          <w:p w14:paraId="1F60FD75" w14:textId="77777777" w:rsidR="00DD32E2" w:rsidRPr="00B33574" w:rsidRDefault="00DD32E2" w:rsidP="002B20B9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Burst Time</w:t>
            </w:r>
          </w:p>
        </w:tc>
        <w:tc>
          <w:tcPr>
            <w:tcW w:w="1652" w:type="dxa"/>
          </w:tcPr>
          <w:p w14:paraId="66E83995" w14:textId="77777777" w:rsidR="00DD32E2" w:rsidRPr="00B33574" w:rsidRDefault="00DD32E2" w:rsidP="002B20B9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Completion Time</w:t>
            </w:r>
          </w:p>
        </w:tc>
        <w:tc>
          <w:tcPr>
            <w:tcW w:w="1397" w:type="dxa"/>
          </w:tcPr>
          <w:p w14:paraId="75F5FF4A" w14:textId="77777777" w:rsidR="00DD32E2" w:rsidRPr="00B33574" w:rsidRDefault="00DD32E2" w:rsidP="002B20B9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Turn Around Time</w:t>
            </w:r>
          </w:p>
        </w:tc>
        <w:tc>
          <w:tcPr>
            <w:tcW w:w="1415" w:type="dxa"/>
          </w:tcPr>
          <w:p w14:paraId="794FA4E1" w14:textId="77777777" w:rsidR="00DD32E2" w:rsidRPr="00B33574" w:rsidRDefault="00DD32E2" w:rsidP="002B20B9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Waiting Time</w:t>
            </w:r>
          </w:p>
        </w:tc>
        <w:tc>
          <w:tcPr>
            <w:tcW w:w="1044" w:type="dxa"/>
          </w:tcPr>
          <w:p w14:paraId="2FA382ED" w14:textId="22DE87E1" w:rsidR="00DD32E2" w:rsidRPr="00B33574" w:rsidRDefault="00DD32E2" w:rsidP="002B20B9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Priority</w:t>
            </w:r>
          </w:p>
        </w:tc>
      </w:tr>
      <w:tr w:rsidR="00DD32E2" w:rsidRPr="00721B21" w14:paraId="2EA0569D" w14:textId="2EE27B77" w:rsidTr="00DD32E2">
        <w:trPr>
          <w:trHeight w:val="439"/>
        </w:trPr>
        <w:tc>
          <w:tcPr>
            <w:tcW w:w="1442" w:type="dxa"/>
          </w:tcPr>
          <w:p w14:paraId="4E62D72A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P1</w:t>
            </w:r>
          </w:p>
        </w:tc>
        <w:tc>
          <w:tcPr>
            <w:tcW w:w="1361" w:type="dxa"/>
          </w:tcPr>
          <w:p w14:paraId="40E54498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0</w:t>
            </w:r>
          </w:p>
        </w:tc>
        <w:tc>
          <w:tcPr>
            <w:tcW w:w="1265" w:type="dxa"/>
          </w:tcPr>
          <w:p w14:paraId="368548FF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8</w:t>
            </w:r>
          </w:p>
        </w:tc>
        <w:tc>
          <w:tcPr>
            <w:tcW w:w="1652" w:type="dxa"/>
          </w:tcPr>
          <w:p w14:paraId="324E26F2" w14:textId="712A002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8</w:t>
            </w:r>
          </w:p>
        </w:tc>
        <w:tc>
          <w:tcPr>
            <w:tcW w:w="1397" w:type="dxa"/>
          </w:tcPr>
          <w:p w14:paraId="7B38D040" w14:textId="7354DAD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8</w:t>
            </w:r>
          </w:p>
        </w:tc>
        <w:tc>
          <w:tcPr>
            <w:tcW w:w="1415" w:type="dxa"/>
          </w:tcPr>
          <w:p w14:paraId="4D9A2C3F" w14:textId="195C61EB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0</w:t>
            </w:r>
          </w:p>
        </w:tc>
        <w:tc>
          <w:tcPr>
            <w:tcW w:w="1044" w:type="dxa"/>
          </w:tcPr>
          <w:p w14:paraId="41A75501" w14:textId="62374412" w:rsidR="00DD32E2" w:rsidRPr="00721B21" w:rsidRDefault="00DD32E2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DD32E2" w:rsidRPr="00721B21" w14:paraId="72E4946F" w14:textId="4B74D9DC" w:rsidTr="00DD32E2">
        <w:trPr>
          <w:trHeight w:val="417"/>
        </w:trPr>
        <w:tc>
          <w:tcPr>
            <w:tcW w:w="1442" w:type="dxa"/>
          </w:tcPr>
          <w:p w14:paraId="582783D3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P2</w:t>
            </w:r>
          </w:p>
        </w:tc>
        <w:tc>
          <w:tcPr>
            <w:tcW w:w="1361" w:type="dxa"/>
          </w:tcPr>
          <w:p w14:paraId="7EF917BB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3</w:t>
            </w:r>
          </w:p>
        </w:tc>
        <w:tc>
          <w:tcPr>
            <w:tcW w:w="1265" w:type="dxa"/>
          </w:tcPr>
          <w:p w14:paraId="35105838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2</w:t>
            </w:r>
          </w:p>
        </w:tc>
        <w:tc>
          <w:tcPr>
            <w:tcW w:w="1652" w:type="dxa"/>
          </w:tcPr>
          <w:p w14:paraId="4F153CC7" w14:textId="082538EF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10</w:t>
            </w:r>
          </w:p>
        </w:tc>
        <w:tc>
          <w:tcPr>
            <w:tcW w:w="1397" w:type="dxa"/>
          </w:tcPr>
          <w:p w14:paraId="7CC96F5D" w14:textId="1705E405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7</w:t>
            </w:r>
          </w:p>
        </w:tc>
        <w:tc>
          <w:tcPr>
            <w:tcW w:w="1415" w:type="dxa"/>
          </w:tcPr>
          <w:p w14:paraId="56C23127" w14:textId="58095A53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5</w:t>
            </w:r>
          </w:p>
        </w:tc>
        <w:tc>
          <w:tcPr>
            <w:tcW w:w="1044" w:type="dxa"/>
          </w:tcPr>
          <w:p w14:paraId="5CD6A63C" w14:textId="41E45BD4" w:rsidR="00DD32E2" w:rsidRPr="00721B21" w:rsidRDefault="00DD32E2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716C2F">
              <w:rPr>
                <w:sz w:val="28"/>
                <w:szCs w:val="28"/>
              </w:rPr>
              <w:t>1</w:t>
            </w:r>
          </w:p>
        </w:tc>
      </w:tr>
      <w:tr w:rsidR="00DD32E2" w:rsidRPr="00721B21" w14:paraId="78636693" w14:textId="31B4396B" w:rsidTr="00DD32E2">
        <w:trPr>
          <w:trHeight w:val="422"/>
        </w:trPr>
        <w:tc>
          <w:tcPr>
            <w:tcW w:w="1442" w:type="dxa"/>
          </w:tcPr>
          <w:p w14:paraId="461F5C69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P3</w:t>
            </w:r>
          </w:p>
        </w:tc>
        <w:tc>
          <w:tcPr>
            <w:tcW w:w="1361" w:type="dxa"/>
          </w:tcPr>
          <w:p w14:paraId="3C290C2D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7</w:t>
            </w:r>
          </w:p>
        </w:tc>
        <w:tc>
          <w:tcPr>
            <w:tcW w:w="1265" w:type="dxa"/>
          </w:tcPr>
          <w:p w14:paraId="0DC4E0A2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6</w:t>
            </w:r>
          </w:p>
        </w:tc>
        <w:tc>
          <w:tcPr>
            <w:tcW w:w="1652" w:type="dxa"/>
          </w:tcPr>
          <w:p w14:paraId="54EA68DD" w14:textId="79DAF911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16</w:t>
            </w:r>
          </w:p>
        </w:tc>
        <w:tc>
          <w:tcPr>
            <w:tcW w:w="1397" w:type="dxa"/>
          </w:tcPr>
          <w:p w14:paraId="3FC5C119" w14:textId="6091F5FD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9</w:t>
            </w:r>
          </w:p>
        </w:tc>
        <w:tc>
          <w:tcPr>
            <w:tcW w:w="1415" w:type="dxa"/>
          </w:tcPr>
          <w:p w14:paraId="208DBB9E" w14:textId="5A96CBA4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3</w:t>
            </w:r>
          </w:p>
        </w:tc>
        <w:tc>
          <w:tcPr>
            <w:tcW w:w="1044" w:type="dxa"/>
          </w:tcPr>
          <w:p w14:paraId="6A0B8DBE" w14:textId="6954AA8A" w:rsidR="00DD32E2" w:rsidRPr="00721B21" w:rsidRDefault="00DD32E2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  <w:tr w:rsidR="00DD32E2" w:rsidRPr="00721B21" w14:paraId="4FAFC963" w14:textId="5849A3FD" w:rsidTr="00DD32E2">
        <w:trPr>
          <w:trHeight w:val="415"/>
        </w:trPr>
        <w:tc>
          <w:tcPr>
            <w:tcW w:w="1442" w:type="dxa"/>
          </w:tcPr>
          <w:p w14:paraId="18630EDD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P4</w:t>
            </w:r>
          </w:p>
        </w:tc>
        <w:tc>
          <w:tcPr>
            <w:tcW w:w="1361" w:type="dxa"/>
          </w:tcPr>
          <w:p w14:paraId="2B3DF8B2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9</w:t>
            </w:r>
          </w:p>
        </w:tc>
        <w:tc>
          <w:tcPr>
            <w:tcW w:w="1265" w:type="dxa"/>
          </w:tcPr>
          <w:p w14:paraId="037A984A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4</w:t>
            </w:r>
          </w:p>
        </w:tc>
        <w:tc>
          <w:tcPr>
            <w:tcW w:w="1652" w:type="dxa"/>
          </w:tcPr>
          <w:p w14:paraId="1130F746" w14:textId="660F3F86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25</w:t>
            </w:r>
          </w:p>
        </w:tc>
        <w:tc>
          <w:tcPr>
            <w:tcW w:w="1397" w:type="dxa"/>
          </w:tcPr>
          <w:p w14:paraId="1E8AE83C" w14:textId="7204D590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16</w:t>
            </w:r>
          </w:p>
        </w:tc>
        <w:tc>
          <w:tcPr>
            <w:tcW w:w="1415" w:type="dxa"/>
          </w:tcPr>
          <w:p w14:paraId="51FC1B4A" w14:textId="3E81E601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12</w:t>
            </w:r>
          </w:p>
        </w:tc>
        <w:tc>
          <w:tcPr>
            <w:tcW w:w="1044" w:type="dxa"/>
          </w:tcPr>
          <w:p w14:paraId="1C250551" w14:textId="701F6924" w:rsidR="00DD32E2" w:rsidRPr="00721B21" w:rsidRDefault="00DD32E2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DD32E2" w:rsidRPr="00721B21" w14:paraId="6FEB21CF" w14:textId="5349B730" w:rsidTr="00DD32E2">
        <w:trPr>
          <w:trHeight w:val="407"/>
        </w:trPr>
        <w:tc>
          <w:tcPr>
            <w:tcW w:w="1442" w:type="dxa"/>
          </w:tcPr>
          <w:p w14:paraId="25CDBD33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P5</w:t>
            </w:r>
          </w:p>
        </w:tc>
        <w:tc>
          <w:tcPr>
            <w:tcW w:w="1361" w:type="dxa"/>
          </w:tcPr>
          <w:p w14:paraId="60E00606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11</w:t>
            </w:r>
          </w:p>
        </w:tc>
        <w:tc>
          <w:tcPr>
            <w:tcW w:w="1265" w:type="dxa"/>
          </w:tcPr>
          <w:p w14:paraId="0D53EC60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10</w:t>
            </w:r>
          </w:p>
        </w:tc>
        <w:tc>
          <w:tcPr>
            <w:tcW w:w="1652" w:type="dxa"/>
          </w:tcPr>
          <w:p w14:paraId="679FCA55" w14:textId="18619566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35</w:t>
            </w:r>
          </w:p>
        </w:tc>
        <w:tc>
          <w:tcPr>
            <w:tcW w:w="1397" w:type="dxa"/>
          </w:tcPr>
          <w:p w14:paraId="78220634" w14:textId="72AD2625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24</w:t>
            </w:r>
          </w:p>
        </w:tc>
        <w:tc>
          <w:tcPr>
            <w:tcW w:w="1415" w:type="dxa"/>
          </w:tcPr>
          <w:p w14:paraId="4C54E53D" w14:textId="779D4D34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14</w:t>
            </w:r>
          </w:p>
        </w:tc>
        <w:tc>
          <w:tcPr>
            <w:tcW w:w="1044" w:type="dxa"/>
          </w:tcPr>
          <w:p w14:paraId="4E058035" w14:textId="00117155" w:rsidR="00DD32E2" w:rsidRPr="00721B21" w:rsidRDefault="00DD32E2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DD32E2" w:rsidRPr="00721B21" w14:paraId="11C1ABC1" w14:textId="44144DF1" w:rsidTr="00DD32E2">
        <w:trPr>
          <w:trHeight w:val="387"/>
        </w:trPr>
        <w:tc>
          <w:tcPr>
            <w:tcW w:w="1442" w:type="dxa"/>
          </w:tcPr>
          <w:p w14:paraId="2A7CFB6F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P6</w:t>
            </w:r>
          </w:p>
        </w:tc>
        <w:tc>
          <w:tcPr>
            <w:tcW w:w="1361" w:type="dxa"/>
          </w:tcPr>
          <w:p w14:paraId="17C6A745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14</w:t>
            </w:r>
          </w:p>
        </w:tc>
        <w:tc>
          <w:tcPr>
            <w:tcW w:w="1265" w:type="dxa"/>
          </w:tcPr>
          <w:p w14:paraId="3B0BC2A8" w14:textId="7777777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5</w:t>
            </w:r>
          </w:p>
        </w:tc>
        <w:tc>
          <w:tcPr>
            <w:tcW w:w="1652" w:type="dxa"/>
          </w:tcPr>
          <w:p w14:paraId="4D377089" w14:textId="68A7B627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21</w:t>
            </w:r>
          </w:p>
        </w:tc>
        <w:tc>
          <w:tcPr>
            <w:tcW w:w="1397" w:type="dxa"/>
          </w:tcPr>
          <w:p w14:paraId="62E518E0" w14:textId="0503F686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7</w:t>
            </w:r>
          </w:p>
        </w:tc>
        <w:tc>
          <w:tcPr>
            <w:tcW w:w="1415" w:type="dxa"/>
          </w:tcPr>
          <w:p w14:paraId="09F832CD" w14:textId="04152BEE" w:rsidR="00DD32E2" w:rsidRPr="00721B21" w:rsidRDefault="00DD32E2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2</w:t>
            </w:r>
          </w:p>
        </w:tc>
        <w:tc>
          <w:tcPr>
            <w:tcW w:w="1044" w:type="dxa"/>
          </w:tcPr>
          <w:p w14:paraId="59FEE47A" w14:textId="3835890B" w:rsidR="00DD32E2" w:rsidRPr="00721B21" w:rsidRDefault="00DD32E2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</w:tbl>
    <w:p w14:paraId="4DE6D751" w14:textId="77777777" w:rsidR="00FA6FD2" w:rsidRPr="00721B21" w:rsidRDefault="00FA6FD2" w:rsidP="00FA6FD2">
      <w:pPr>
        <w:rPr>
          <w:sz w:val="28"/>
          <w:szCs w:val="28"/>
        </w:rPr>
      </w:pPr>
    </w:p>
    <w:p w14:paraId="38D21028" w14:textId="346F07C8" w:rsidR="00721B21" w:rsidRPr="00721B21" w:rsidRDefault="00721B21" w:rsidP="00721B21">
      <w:pPr>
        <w:rPr>
          <w:sz w:val="28"/>
          <w:szCs w:val="28"/>
        </w:rPr>
      </w:pPr>
      <w:r w:rsidRPr="00721B21">
        <w:rPr>
          <w:sz w:val="28"/>
          <w:szCs w:val="28"/>
        </w:rPr>
        <w:t xml:space="preserve">Average Waiting Time = </w:t>
      </w:r>
      <w:r w:rsidR="00BD2B42">
        <w:rPr>
          <w:sz w:val="28"/>
          <w:szCs w:val="28"/>
        </w:rPr>
        <w:t>0+5+3+12+14+2/6 =36/6 =</w:t>
      </w:r>
      <w:r w:rsidRPr="00721B21">
        <w:rPr>
          <w:sz w:val="28"/>
          <w:szCs w:val="28"/>
        </w:rPr>
        <w:t>6.00</w:t>
      </w:r>
    </w:p>
    <w:p w14:paraId="6DC29F14" w14:textId="30EE169B" w:rsidR="00721B21" w:rsidRPr="00721B21" w:rsidRDefault="00721B21" w:rsidP="00721B21">
      <w:pPr>
        <w:rPr>
          <w:sz w:val="28"/>
          <w:szCs w:val="28"/>
        </w:rPr>
      </w:pPr>
      <w:r w:rsidRPr="00721B21">
        <w:rPr>
          <w:sz w:val="28"/>
          <w:szCs w:val="28"/>
        </w:rPr>
        <w:t xml:space="preserve">Average Turnaround Time = </w:t>
      </w:r>
      <w:r w:rsidR="00BD2B42">
        <w:rPr>
          <w:sz w:val="28"/>
          <w:szCs w:val="28"/>
        </w:rPr>
        <w:t>8+7+9+16+24+7/6 =71/6 =</w:t>
      </w:r>
      <w:r w:rsidRPr="00721B21">
        <w:rPr>
          <w:sz w:val="28"/>
          <w:szCs w:val="28"/>
        </w:rPr>
        <w:t>11.83</w:t>
      </w:r>
    </w:p>
    <w:p w14:paraId="5E5DA638" w14:textId="77777777" w:rsidR="00721B21" w:rsidRDefault="00721B21" w:rsidP="00721B21">
      <w:pPr>
        <w:rPr>
          <w:b/>
          <w:sz w:val="28"/>
          <w:szCs w:val="28"/>
        </w:rPr>
      </w:pPr>
      <w:r w:rsidRPr="00721B21">
        <w:rPr>
          <w:b/>
          <w:sz w:val="28"/>
          <w:szCs w:val="28"/>
        </w:rPr>
        <w:t>Gantt Chart: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1"/>
        <w:gridCol w:w="1661"/>
        <w:gridCol w:w="1660"/>
        <w:gridCol w:w="1660"/>
        <w:gridCol w:w="1660"/>
        <w:gridCol w:w="1660"/>
      </w:tblGrid>
      <w:tr w:rsidR="005B1AF4" w14:paraId="431AFDEF" w14:textId="77777777" w:rsidTr="005B1AF4">
        <w:trPr>
          <w:trHeight w:val="393"/>
        </w:trPr>
        <w:tc>
          <w:tcPr>
            <w:tcW w:w="1698" w:type="dxa"/>
          </w:tcPr>
          <w:p w14:paraId="52392C8C" w14:textId="2F0CB0A0" w:rsidR="005B1AF4" w:rsidRDefault="005B1AF4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P1</w:t>
            </w:r>
          </w:p>
        </w:tc>
        <w:tc>
          <w:tcPr>
            <w:tcW w:w="1698" w:type="dxa"/>
          </w:tcPr>
          <w:p w14:paraId="766EEB12" w14:textId="09DC99AC" w:rsidR="005B1AF4" w:rsidRDefault="005B1AF4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P2</w:t>
            </w:r>
          </w:p>
        </w:tc>
        <w:tc>
          <w:tcPr>
            <w:tcW w:w="1698" w:type="dxa"/>
          </w:tcPr>
          <w:p w14:paraId="183D072E" w14:textId="6DE96074" w:rsidR="005B1AF4" w:rsidRDefault="005B1AF4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P3</w:t>
            </w:r>
          </w:p>
        </w:tc>
        <w:tc>
          <w:tcPr>
            <w:tcW w:w="1698" w:type="dxa"/>
          </w:tcPr>
          <w:p w14:paraId="78492A14" w14:textId="2E730B3C" w:rsidR="005B1AF4" w:rsidRDefault="005B1AF4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P6</w:t>
            </w:r>
          </w:p>
        </w:tc>
        <w:tc>
          <w:tcPr>
            <w:tcW w:w="1698" w:type="dxa"/>
          </w:tcPr>
          <w:p w14:paraId="29E02E37" w14:textId="49017B12" w:rsidR="005B1AF4" w:rsidRDefault="005B1AF4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P4</w:t>
            </w:r>
          </w:p>
        </w:tc>
        <w:tc>
          <w:tcPr>
            <w:tcW w:w="1698" w:type="dxa"/>
          </w:tcPr>
          <w:p w14:paraId="1859ABA8" w14:textId="6C488664" w:rsidR="005B1AF4" w:rsidRDefault="005B1AF4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P5</w:t>
            </w:r>
          </w:p>
        </w:tc>
      </w:tr>
    </w:tbl>
    <w:p w14:paraId="02DF185D" w14:textId="0ED4DDB2" w:rsidR="005B1AF4" w:rsidRPr="00721B21" w:rsidRDefault="005B1AF4" w:rsidP="00721B21">
      <w:pPr>
        <w:rPr>
          <w:sz w:val="28"/>
          <w:szCs w:val="28"/>
        </w:rPr>
      </w:pPr>
      <w:r>
        <w:rPr>
          <w:sz w:val="28"/>
          <w:szCs w:val="28"/>
        </w:rPr>
        <w:t>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8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10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57A37">
        <w:rPr>
          <w:sz w:val="28"/>
          <w:szCs w:val="28"/>
        </w:rPr>
        <w:t>16</w:t>
      </w:r>
      <w:r w:rsidR="00A57A37">
        <w:rPr>
          <w:sz w:val="28"/>
          <w:szCs w:val="28"/>
        </w:rPr>
        <w:tab/>
      </w:r>
      <w:r w:rsidR="00A57A37">
        <w:rPr>
          <w:sz w:val="28"/>
          <w:szCs w:val="28"/>
        </w:rPr>
        <w:tab/>
        <w:t>21</w:t>
      </w:r>
      <w:r w:rsidR="00A57A37">
        <w:rPr>
          <w:sz w:val="28"/>
          <w:szCs w:val="28"/>
        </w:rPr>
        <w:tab/>
      </w:r>
      <w:r w:rsidR="00A57A37">
        <w:rPr>
          <w:sz w:val="28"/>
          <w:szCs w:val="28"/>
        </w:rPr>
        <w:tab/>
        <w:t xml:space="preserve">    25</w:t>
      </w:r>
      <w:r w:rsidR="00A57A37">
        <w:rPr>
          <w:sz w:val="28"/>
          <w:szCs w:val="28"/>
        </w:rPr>
        <w:tab/>
        <w:t xml:space="preserve">             35</w:t>
      </w:r>
    </w:p>
    <w:p w14:paraId="49BE982C" w14:textId="4E088CBA" w:rsidR="00721B21" w:rsidRPr="00721B21" w:rsidRDefault="00721B21" w:rsidP="00721B21">
      <w:pPr>
        <w:rPr>
          <w:sz w:val="28"/>
          <w:szCs w:val="28"/>
        </w:rPr>
      </w:pPr>
      <w:r w:rsidRPr="00721B21">
        <w:rPr>
          <w:sz w:val="28"/>
          <w:szCs w:val="28"/>
        </w:rPr>
        <w:t>| P1 [0-8] | P2 [8-10] | P3 [10-16] | P6 [16-21] | P4 [21-25] | P5 [25-35] |</w:t>
      </w:r>
    </w:p>
    <w:p w14:paraId="2E5CCA85" w14:textId="77777777" w:rsidR="00721B21" w:rsidRPr="00721B21" w:rsidRDefault="00721B21" w:rsidP="00FA6FD2">
      <w:pPr>
        <w:rPr>
          <w:sz w:val="28"/>
          <w:szCs w:val="28"/>
        </w:rPr>
      </w:pPr>
    </w:p>
    <w:p w14:paraId="0236094F" w14:textId="2A386EE5" w:rsidR="00FA6FD2" w:rsidRPr="00716C2F" w:rsidRDefault="00716C2F" w:rsidP="00FA6FD2">
      <w:pPr>
        <w:rPr>
          <w:b/>
          <w:bCs/>
          <w:i/>
          <w:iCs/>
          <w:color w:val="FFFF00"/>
          <w:sz w:val="40"/>
          <w:szCs w:val="40"/>
          <w:u w:val="single"/>
        </w:rPr>
      </w:pPr>
      <w:r w:rsidRPr="00716C2F">
        <w:rPr>
          <w:b/>
          <w:bCs/>
          <w:i/>
          <w:iCs/>
          <w:color w:val="FFFF00"/>
          <w:sz w:val="40"/>
          <w:szCs w:val="40"/>
          <w:highlight w:val="black"/>
          <w:u w:val="single"/>
        </w:rPr>
        <w:t xml:space="preserve">6. </w:t>
      </w:r>
      <w:r w:rsidR="000833EC" w:rsidRPr="00716C2F">
        <w:rPr>
          <w:b/>
          <w:bCs/>
          <w:i/>
          <w:iCs/>
          <w:color w:val="FFFF00"/>
          <w:sz w:val="40"/>
          <w:szCs w:val="40"/>
          <w:highlight w:val="black"/>
          <w:u w:val="single"/>
        </w:rPr>
        <w:t>ROUND ROBIN: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564"/>
        <w:gridCol w:w="1523"/>
        <w:gridCol w:w="1685"/>
        <w:gridCol w:w="1579"/>
        <w:gridCol w:w="1586"/>
      </w:tblGrid>
      <w:tr w:rsidR="00FA6FD2" w:rsidRPr="00721B21" w14:paraId="2F63516B" w14:textId="77777777" w:rsidTr="002B20B9">
        <w:tc>
          <w:tcPr>
            <w:tcW w:w="1639" w:type="dxa"/>
          </w:tcPr>
          <w:p w14:paraId="2BDF0DDA" w14:textId="77777777" w:rsidR="00FA6FD2" w:rsidRPr="00B33574" w:rsidRDefault="00FA6FD2" w:rsidP="002B20B9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Process Id</w:t>
            </w:r>
          </w:p>
        </w:tc>
        <w:tc>
          <w:tcPr>
            <w:tcW w:w="1564" w:type="dxa"/>
          </w:tcPr>
          <w:p w14:paraId="27232C5A" w14:textId="77777777" w:rsidR="00FA6FD2" w:rsidRPr="00B33574" w:rsidRDefault="00FA6FD2" w:rsidP="002B20B9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Arrival Time</w:t>
            </w:r>
          </w:p>
        </w:tc>
        <w:tc>
          <w:tcPr>
            <w:tcW w:w="1523" w:type="dxa"/>
          </w:tcPr>
          <w:p w14:paraId="0B694F77" w14:textId="77777777" w:rsidR="00FA6FD2" w:rsidRPr="00B33574" w:rsidRDefault="00FA6FD2" w:rsidP="002B20B9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Burst Time</w:t>
            </w:r>
          </w:p>
        </w:tc>
        <w:tc>
          <w:tcPr>
            <w:tcW w:w="1685" w:type="dxa"/>
          </w:tcPr>
          <w:p w14:paraId="621A48BE" w14:textId="77777777" w:rsidR="00FA6FD2" w:rsidRPr="00B33574" w:rsidRDefault="00FA6FD2" w:rsidP="002B20B9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Completion Time</w:t>
            </w:r>
          </w:p>
        </w:tc>
        <w:tc>
          <w:tcPr>
            <w:tcW w:w="1579" w:type="dxa"/>
          </w:tcPr>
          <w:p w14:paraId="256589ED" w14:textId="77777777" w:rsidR="00FA6FD2" w:rsidRPr="00B33574" w:rsidRDefault="00FA6FD2" w:rsidP="002B20B9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Turn Around Time</w:t>
            </w:r>
          </w:p>
        </w:tc>
        <w:tc>
          <w:tcPr>
            <w:tcW w:w="1586" w:type="dxa"/>
          </w:tcPr>
          <w:p w14:paraId="436907F6" w14:textId="77777777" w:rsidR="00FA6FD2" w:rsidRPr="00B33574" w:rsidRDefault="00FA6FD2" w:rsidP="002B20B9">
            <w:pPr>
              <w:rPr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B33574">
              <w:rPr>
                <w:b/>
                <w:bCs/>
                <w:i/>
                <w:iCs/>
                <w:color w:val="EE0000"/>
                <w:sz w:val="28"/>
                <w:szCs w:val="28"/>
              </w:rPr>
              <w:t>Waiting Time</w:t>
            </w:r>
          </w:p>
        </w:tc>
      </w:tr>
      <w:tr w:rsidR="00721B21" w:rsidRPr="00721B21" w14:paraId="57FDEA13" w14:textId="77777777" w:rsidTr="002B20B9">
        <w:trPr>
          <w:trHeight w:val="439"/>
        </w:trPr>
        <w:tc>
          <w:tcPr>
            <w:tcW w:w="1639" w:type="dxa"/>
          </w:tcPr>
          <w:p w14:paraId="103742AD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P1</w:t>
            </w:r>
          </w:p>
        </w:tc>
        <w:tc>
          <w:tcPr>
            <w:tcW w:w="1564" w:type="dxa"/>
          </w:tcPr>
          <w:p w14:paraId="3305A14B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0</w:t>
            </w:r>
          </w:p>
        </w:tc>
        <w:tc>
          <w:tcPr>
            <w:tcW w:w="1523" w:type="dxa"/>
          </w:tcPr>
          <w:p w14:paraId="7A0987CB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8</w:t>
            </w:r>
          </w:p>
        </w:tc>
        <w:tc>
          <w:tcPr>
            <w:tcW w:w="1685" w:type="dxa"/>
          </w:tcPr>
          <w:p w14:paraId="5AAB76DF" w14:textId="24B1F953" w:rsidR="00721B21" w:rsidRPr="00721B21" w:rsidRDefault="00F7582E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1579" w:type="dxa"/>
          </w:tcPr>
          <w:p w14:paraId="7EFC3A3A" w14:textId="7CB9415A" w:rsidR="00721B21" w:rsidRPr="00721B21" w:rsidRDefault="00F7582E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1586" w:type="dxa"/>
          </w:tcPr>
          <w:p w14:paraId="2D52AE85" w14:textId="7B402E94" w:rsidR="00721B21" w:rsidRPr="00721B21" w:rsidRDefault="00F7582E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</w:tr>
      <w:tr w:rsidR="00721B21" w:rsidRPr="00721B21" w14:paraId="5ACB575E" w14:textId="77777777" w:rsidTr="002B20B9">
        <w:trPr>
          <w:trHeight w:val="417"/>
        </w:trPr>
        <w:tc>
          <w:tcPr>
            <w:tcW w:w="1639" w:type="dxa"/>
          </w:tcPr>
          <w:p w14:paraId="4309B8DD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P2</w:t>
            </w:r>
          </w:p>
        </w:tc>
        <w:tc>
          <w:tcPr>
            <w:tcW w:w="1564" w:type="dxa"/>
          </w:tcPr>
          <w:p w14:paraId="6705C795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3</w:t>
            </w:r>
          </w:p>
        </w:tc>
        <w:tc>
          <w:tcPr>
            <w:tcW w:w="1523" w:type="dxa"/>
          </w:tcPr>
          <w:p w14:paraId="63C67C0A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2</w:t>
            </w:r>
          </w:p>
        </w:tc>
        <w:tc>
          <w:tcPr>
            <w:tcW w:w="1685" w:type="dxa"/>
          </w:tcPr>
          <w:p w14:paraId="50916E76" w14:textId="0F44A6B4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5</w:t>
            </w:r>
          </w:p>
        </w:tc>
        <w:tc>
          <w:tcPr>
            <w:tcW w:w="1579" w:type="dxa"/>
          </w:tcPr>
          <w:p w14:paraId="7647951B" w14:textId="57BC04D5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2</w:t>
            </w:r>
          </w:p>
        </w:tc>
        <w:tc>
          <w:tcPr>
            <w:tcW w:w="1586" w:type="dxa"/>
          </w:tcPr>
          <w:p w14:paraId="333030C2" w14:textId="6312371E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0</w:t>
            </w:r>
          </w:p>
        </w:tc>
      </w:tr>
      <w:tr w:rsidR="00721B21" w:rsidRPr="00721B21" w14:paraId="55912A20" w14:textId="77777777" w:rsidTr="002B20B9">
        <w:trPr>
          <w:trHeight w:val="422"/>
        </w:trPr>
        <w:tc>
          <w:tcPr>
            <w:tcW w:w="1639" w:type="dxa"/>
          </w:tcPr>
          <w:p w14:paraId="45E3A9A2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P3</w:t>
            </w:r>
          </w:p>
        </w:tc>
        <w:tc>
          <w:tcPr>
            <w:tcW w:w="1564" w:type="dxa"/>
          </w:tcPr>
          <w:p w14:paraId="49EF88B0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7</w:t>
            </w:r>
          </w:p>
        </w:tc>
        <w:tc>
          <w:tcPr>
            <w:tcW w:w="1523" w:type="dxa"/>
          </w:tcPr>
          <w:p w14:paraId="055BA3CE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6</w:t>
            </w:r>
          </w:p>
        </w:tc>
        <w:tc>
          <w:tcPr>
            <w:tcW w:w="1685" w:type="dxa"/>
          </w:tcPr>
          <w:p w14:paraId="27A7BD7A" w14:textId="2A9FA370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2</w:t>
            </w:r>
            <w:r w:rsidR="00F7582E">
              <w:rPr>
                <w:sz w:val="28"/>
                <w:szCs w:val="28"/>
              </w:rPr>
              <w:t>5</w:t>
            </w:r>
          </w:p>
        </w:tc>
        <w:tc>
          <w:tcPr>
            <w:tcW w:w="1579" w:type="dxa"/>
          </w:tcPr>
          <w:p w14:paraId="691CA82A" w14:textId="278BC3A8" w:rsidR="00721B21" w:rsidRPr="00721B21" w:rsidRDefault="00F7582E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1586" w:type="dxa"/>
          </w:tcPr>
          <w:p w14:paraId="0B6C51F7" w14:textId="105D2667" w:rsidR="00721B21" w:rsidRPr="00721B21" w:rsidRDefault="00F7582E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</w:tr>
      <w:tr w:rsidR="00721B21" w:rsidRPr="00721B21" w14:paraId="6A5ADDAD" w14:textId="77777777" w:rsidTr="002B20B9">
        <w:trPr>
          <w:trHeight w:val="415"/>
        </w:trPr>
        <w:tc>
          <w:tcPr>
            <w:tcW w:w="1639" w:type="dxa"/>
          </w:tcPr>
          <w:p w14:paraId="3D09ECB6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P4</w:t>
            </w:r>
          </w:p>
        </w:tc>
        <w:tc>
          <w:tcPr>
            <w:tcW w:w="1564" w:type="dxa"/>
          </w:tcPr>
          <w:p w14:paraId="40CAC8DA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9</w:t>
            </w:r>
          </w:p>
        </w:tc>
        <w:tc>
          <w:tcPr>
            <w:tcW w:w="1523" w:type="dxa"/>
          </w:tcPr>
          <w:p w14:paraId="3E8818A7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4</w:t>
            </w:r>
          </w:p>
        </w:tc>
        <w:tc>
          <w:tcPr>
            <w:tcW w:w="1685" w:type="dxa"/>
          </w:tcPr>
          <w:p w14:paraId="0626A71F" w14:textId="20A2FF16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26</w:t>
            </w:r>
          </w:p>
        </w:tc>
        <w:tc>
          <w:tcPr>
            <w:tcW w:w="1579" w:type="dxa"/>
          </w:tcPr>
          <w:p w14:paraId="13E60BAF" w14:textId="2820BC8B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17</w:t>
            </w:r>
          </w:p>
        </w:tc>
        <w:tc>
          <w:tcPr>
            <w:tcW w:w="1586" w:type="dxa"/>
          </w:tcPr>
          <w:p w14:paraId="7B5AED9F" w14:textId="0AEDFA44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13</w:t>
            </w:r>
          </w:p>
        </w:tc>
      </w:tr>
      <w:tr w:rsidR="00721B21" w:rsidRPr="00721B21" w14:paraId="579CCA82" w14:textId="77777777" w:rsidTr="002B20B9">
        <w:trPr>
          <w:trHeight w:val="407"/>
        </w:trPr>
        <w:tc>
          <w:tcPr>
            <w:tcW w:w="1639" w:type="dxa"/>
          </w:tcPr>
          <w:p w14:paraId="3AF72BDC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P5</w:t>
            </w:r>
          </w:p>
        </w:tc>
        <w:tc>
          <w:tcPr>
            <w:tcW w:w="1564" w:type="dxa"/>
          </w:tcPr>
          <w:p w14:paraId="375A73FC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11</w:t>
            </w:r>
          </w:p>
        </w:tc>
        <w:tc>
          <w:tcPr>
            <w:tcW w:w="1523" w:type="dxa"/>
          </w:tcPr>
          <w:p w14:paraId="242054F4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10</w:t>
            </w:r>
          </w:p>
        </w:tc>
        <w:tc>
          <w:tcPr>
            <w:tcW w:w="1685" w:type="dxa"/>
          </w:tcPr>
          <w:p w14:paraId="0767D648" w14:textId="66A6A70B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35</w:t>
            </w:r>
          </w:p>
        </w:tc>
        <w:tc>
          <w:tcPr>
            <w:tcW w:w="1579" w:type="dxa"/>
          </w:tcPr>
          <w:p w14:paraId="35944021" w14:textId="22632E82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24</w:t>
            </w:r>
          </w:p>
        </w:tc>
        <w:tc>
          <w:tcPr>
            <w:tcW w:w="1586" w:type="dxa"/>
          </w:tcPr>
          <w:p w14:paraId="136CFFC4" w14:textId="51FBFF14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14</w:t>
            </w:r>
          </w:p>
        </w:tc>
      </w:tr>
      <w:tr w:rsidR="00721B21" w:rsidRPr="00721B21" w14:paraId="0C27F932" w14:textId="77777777" w:rsidTr="002B20B9">
        <w:trPr>
          <w:trHeight w:val="387"/>
        </w:trPr>
        <w:tc>
          <w:tcPr>
            <w:tcW w:w="1639" w:type="dxa"/>
          </w:tcPr>
          <w:p w14:paraId="3511C1EE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P6</w:t>
            </w:r>
          </w:p>
        </w:tc>
        <w:tc>
          <w:tcPr>
            <w:tcW w:w="1564" w:type="dxa"/>
          </w:tcPr>
          <w:p w14:paraId="0549A619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14</w:t>
            </w:r>
          </w:p>
        </w:tc>
        <w:tc>
          <w:tcPr>
            <w:tcW w:w="1523" w:type="dxa"/>
          </w:tcPr>
          <w:p w14:paraId="7575D05D" w14:textId="77777777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5</w:t>
            </w:r>
          </w:p>
        </w:tc>
        <w:tc>
          <w:tcPr>
            <w:tcW w:w="1685" w:type="dxa"/>
          </w:tcPr>
          <w:p w14:paraId="43C78455" w14:textId="4B75718A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31</w:t>
            </w:r>
          </w:p>
        </w:tc>
        <w:tc>
          <w:tcPr>
            <w:tcW w:w="1579" w:type="dxa"/>
          </w:tcPr>
          <w:p w14:paraId="582C9728" w14:textId="73919BB6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17</w:t>
            </w:r>
          </w:p>
        </w:tc>
        <w:tc>
          <w:tcPr>
            <w:tcW w:w="1586" w:type="dxa"/>
          </w:tcPr>
          <w:p w14:paraId="41AFB10C" w14:textId="340F9A7E" w:rsidR="00721B21" w:rsidRPr="00721B21" w:rsidRDefault="00721B21" w:rsidP="00721B21">
            <w:pPr>
              <w:rPr>
                <w:sz w:val="28"/>
                <w:szCs w:val="28"/>
              </w:rPr>
            </w:pPr>
            <w:r w:rsidRPr="00721B21">
              <w:rPr>
                <w:sz w:val="28"/>
                <w:szCs w:val="28"/>
              </w:rPr>
              <w:t>12</w:t>
            </w:r>
          </w:p>
        </w:tc>
      </w:tr>
    </w:tbl>
    <w:p w14:paraId="2DEB92DA" w14:textId="77777777" w:rsidR="00FA6FD2" w:rsidRPr="00721B21" w:rsidRDefault="00FA6FD2">
      <w:pPr>
        <w:rPr>
          <w:sz w:val="28"/>
          <w:szCs w:val="28"/>
        </w:rPr>
      </w:pPr>
    </w:p>
    <w:p w14:paraId="54C05255" w14:textId="0993C35D" w:rsidR="00721B21" w:rsidRPr="00721B21" w:rsidRDefault="00721B21" w:rsidP="00721B21">
      <w:pPr>
        <w:rPr>
          <w:sz w:val="28"/>
          <w:szCs w:val="28"/>
        </w:rPr>
      </w:pPr>
      <w:r w:rsidRPr="00721B21">
        <w:rPr>
          <w:sz w:val="28"/>
          <w:szCs w:val="28"/>
        </w:rPr>
        <w:t>Average Waiting Time =</w:t>
      </w:r>
      <w:r w:rsidR="00BD2B42">
        <w:rPr>
          <w:sz w:val="28"/>
          <w:szCs w:val="28"/>
        </w:rPr>
        <w:t>14+0+12+13+14+12 /6 =</w:t>
      </w:r>
      <w:r w:rsidRPr="00721B21">
        <w:rPr>
          <w:sz w:val="28"/>
          <w:szCs w:val="28"/>
        </w:rPr>
        <w:t xml:space="preserve"> </w:t>
      </w:r>
      <w:r w:rsidR="00BD2B42">
        <w:rPr>
          <w:sz w:val="28"/>
          <w:szCs w:val="28"/>
        </w:rPr>
        <w:t>65/6 =10</w:t>
      </w:r>
      <w:r w:rsidRPr="00721B21">
        <w:rPr>
          <w:sz w:val="28"/>
          <w:szCs w:val="28"/>
        </w:rPr>
        <w:t>.83</w:t>
      </w:r>
    </w:p>
    <w:p w14:paraId="712371CD" w14:textId="0B035C95" w:rsidR="00721B21" w:rsidRPr="00721B21" w:rsidRDefault="00721B21" w:rsidP="00721B21">
      <w:pPr>
        <w:rPr>
          <w:sz w:val="28"/>
          <w:szCs w:val="28"/>
        </w:rPr>
      </w:pPr>
      <w:r w:rsidRPr="00721B21">
        <w:rPr>
          <w:sz w:val="28"/>
          <w:szCs w:val="28"/>
        </w:rPr>
        <w:t xml:space="preserve">Average Turnaround Time = </w:t>
      </w:r>
      <w:r w:rsidR="00BD2B42">
        <w:rPr>
          <w:sz w:val="28"/>
          <w:szCs w:val="28"/>
        </w:rPr>
        <w:t>22+2+18+17+24+17/6 = 100/6 =</w:t>
      </w:r>
      <w:r w:rsidRPr="00721B21">
        <w:rPr>
          <w:sz w:val="28"/>
          <w:szCs w:val="28"/>
        </w:rPr>
        <w:t>1</w:t>
      </w:r>
      <w:r w:rsidR="00BD2B42">
        <w:rPr>
          <w:sz w:val="28"/>
          <w:szCs w:val="28"/>
        </w:rPr>
        <w:t>6</w:t>
      </w:r>
      <w:r w:rsidRPr="00721B21">
        <w:rPr>
          <w:sz w:val="28"/>
          <w:szCs w:val="28"/>
        </w:rPr>
        <w:t>.6</w:t>
      </w:r>
      <w:r w:rsidR="00BD2B42">
        <w:rPr>
          <w:sz w:val="28"/>
          <w:szCs w:val="28"/>
        </w:rPr>
        <w:t>6</w:t>
      </w:r>
    </w:p>
    <w:p w14:paraId="77D1A707" w14:textId="77777777" w:rsidR="00721B21" w:rsidRDefault="00721B21" w:rsidP="00721B21">
      <w:pPr>
        <w:rPr>
          <w:b/>
          <w:sz w:val="28"/>
          <w:szCs w:val="28"/>
        </w:rPr>
      </w:pPr>
      <w:r w:rsidRPr="00721B21">
        <w:rPr>
          <w:b/>
          <w:sz w:val="28"/>
          <w:szCs w:val="28"/>
        </w:rPr>
        <w:t>Gantt Chart: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3"/>
        <w:gridCol w:w="1252"/>
        <w:gridCol w:w="1252"/>
        <w:gridCol w:w="1252"/>
        <w:gridCol w:w="1252"/>
        <w:gridCol w:w="1252"/>
        <w:gridCol w:w="1252"/>
        <w:gridCol w:w="1197"/>
      </w:tblGrid>
      <w:tr w:rsidR="00A57A37" w14:paraId="2A16E8B2" w14:textId="1A6DAA37" w:rsidTr="00A57A37">
        <w:tc>
          <w:tcPr>
            <w:tcW w:w="1281" w:type="dxa"/>
          </w:tcPr>
          <w:p w14:paraId="5F4EF647" w14:textId="395D78EE" w:rsidR="00A57A37" w:rsidRDefault="00A57A37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P1</w:t>
            </w:r>
          </w:p>
        </w:tc>
        <w:tc>
          <w:tcPr>
            <w:tcW w:w="1281" w:type="dxa"/>
          </w:tcPr>
          <w:p w14:paraId="734AFA33" w14:textId="440EFEDA" w:rsidR="00A57A37" w:rsidRDefault="00A57A37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P2</w:t>
            </w:r>
          </w:p>
        </w:tc>
        <w:tc>
          <w:tcPr>
            <w:tcW w:w="1280" w:type="dxa"/>
          </w:tcPr>
          <w:p w14:paraId="1E6D72C3" w14:textId="3A4957D9" w:rsidR="00A57A37" w:rsidRDefault="00A57A37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P1</w:t>
            </w:r>
          </w:p>
        </w:tc>
        <w:tc>
          <w:tcPr>
            <w:tcW w:w="1280" w:type="dxa"/>
          </w:tcPr>
          <w:p w14:paraId="67D85C9C" w14:textId="08F5C6B2" w:rsidR="00A57A37" w:rsidRDefault="00A57A37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P3</w:t>
            </w:r>
          </w:p>
        </w:tc>
        <w:tc>
          <w:tcPr>
            <w:tcW w:w="1281" w:type="dxa"/>
          </w:tcPr>
          <w:p w14:paraId="7265A83B" w14:textId="0493261A" w:rsidR="00A57A37" w:rsidRDefault="00A57A37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P4</w:t>
            </w:r>
          </w:p>
        </w:tc>
        <w:tc>
          <w:tcPr>
            <w:tcW w:w="1281" w:type="dxa"/>
          </w:tcPr>
          <w:p w14:paraId="40F3DE4A" w14:textId="687782BE" w:rsidR="00A57A37" w:rsidRDefault="00A57A37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P5</w:t>
            </w:r>
          </w:p>
        </w:tc>
        <w:tc>
          <w:tcPr>
            <w:tcW w:w="1281" w:type="dxa"/>
          </w:tcPr>
          <w:p w14:paraId="66A3844A" w14:textId="5EBDB752" w:rsidR="00A57A37" w:rsidRDefault="00A57A37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P6</w:t>
            </w:r>
          </w:p>
        </w:tc>
        <w:tc>
          <w:tcPr>
            <w:tcW w:w="1223" w:type="dxa"/>
          </w:tcPr>
          <w:p w14:paraId="7C27B89F" w14:textId="06C35F46" w:rsidR="00A57A37" w:rsidRDefault="00A57A37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P1</w:t>
            </w:r>
          </w:p>
        </w:tc>
      </w:tr>
    </w:tbl>
    <w:p w14:paraId="01D90583" w14:textId="436D5D56" w:rsidR="00A57A37" w:rsidRDefault="00EB744A" w:rsidP="00721B21">
      <w:pPr>
        <w:rPr>
          <w:sz w:val="28"/>
          <w:szCs w:val="28"/>
        </w:rPr>
      </w:pPr>
      <w:r>
        <w:rPr>
          <w:sz w:val="28"/>
          <w:szCs w:val="28"/>
        </w:rPr>
        <w:t>0</w:t>
      </w:r>
      <w:r>
        <w:rPr>
          <w:sz w:val="28"/>
          <w:szCs w:val="28"/>
        </w:rPr>
        <w:tab/>
        <w:t xml:space="preserve">   3                   </w:t>
      </w:r>
      <w:r w:rsidR="00F7582E">
        <w:rPr>
          <w:sz w:val="28"/>
          <w:szCs w:val="28"/>
        </w:rPr>
        <w:t>5                   8                  11               14                17                  20         22</w:t>
      </w:r>
    </w:p>
    <w:p w14:paraId="2C122672" w14:textId="77777777" w:rsidR="00A57A37" w:rsidRDefault="00A57A37" w:rsidP="00721B21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1455"/>
        <w:gridCol w:w="1455"/>
        <w:gridCol w:w="1455"/>
        <w:gridCol w:w="1456"/>
        <w:gridCol w:w="1456"/>
      </w:tblGrid>
      <w:tr w:rsidR="00F7582E" w14:paraId="30B1A4EF" w14:textId="77777777" w:rsidTr="00A57A37">
        <w:tc>
          <w:tcPr>
            <w:tcW w:w="1455" w:type="dxa"/>
          </w:tcPr>
          <w:p w14:paraId="1BD5A785" w14:textId="47CB531B" w:rsidR="00F7582E" w:rsidRDefault="00F7582E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P3</w:t>
            </w:r>
          </w:p>
        </w:tc>
        <w:tc>
          <w:tcPr>
            <w:tcW w:w="1455" w:type="dxa"/>
          </w:tcPr>
          <w:p w14:paraId="6E88636B" w14:textId="1D4067D9" w:rsidR="00F7582E" w:rsidRDefault="00F7582E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P4</w:t>
            </w:r>
          </w:p>
        </w:tc>
        <w:tc>
          <w:tcPr>
            <w:tcW w:w="1455" w:type="dxa"/>
          </w:tcPr>
          <w:p w14:paraId="015AF25E" w14:textId="473DD799" w:rsidR="00F7582E" w:rsidRDefault="00F7582E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P5</w:t>
            </w:r>
          </w:p>
        </w:tc>
        <w:tc>
          <w:tcPr>
            <w:tcW w:w="1455" w:type="dxa"/>
          </w:tcPr>
          <w:p w14:paraId="1910A23E" w14:textId="0071B89D" w:rsidR="00F7582E" w:rsidRDefault="00F7582E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P6</w:t>
            </w:r>
          </w:p>
        </w:tc>
        <w:tc>
          <w:tcPr>
            <w:tcW w:w="1456" w:type="dxa"/>
          </w:tcPr>
          <w:p w14:paraId="2E2CF0CE" w14:textId="0A2618B9" w:rsidR="00F7582E" w:rsidRDefault="00F7582E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P5</w:t>
            </w:r>
          </w:p>
        </w:tc>
        <w:tc>
          <w:tcPr>
            <w:tcW w:w="1456" w:type="dxa"/>
          </w:tcPr>
          <w:p w14:paraId="0D1ECA5F" w14:textId="6BC585CD" w:rsidR="00F7582E" w:rsidRDefault="00F7582E" w:rsidP="00721B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P5</w:t>
            </w:r>
          </w:p>
        </w:tc>
      </w:tr>
    </w:tbl>
    <w:p w14:paraId="3C8E0886" w14:textId="2F636D6F" w:rsidR="00A57A37" w:rsidRPr="00721B21" w:rsidRDefault="00F7582E" w:rsidP="00721B21">
      <w:pPr>
        <w:rPr>
          <w:sz w:val="28"/>
          <w:szCs w:val="28"/>
        </w:rPr>
      </w:pPr>
      <w:r>
        <w:rPr>
          <w:sz w:val="28"/>
          <w:szCs w:val="28"/>
        </w:rPr>
        <w:t>22             25                   26                 29                  31                    34                     35</w:t>
      </w:r>
    </w:p>
    <w:p w14:paraId="4101A490" w14:textId="6E5EF0F4" w:rsidR="00721B21" w:rsidRPr="00721B21" w:rsidRDefault="00721B21" w:rsidP="00721B21">
      <w:pPr>
        <w:rPr>
          <w:sz w:val="28"/>
          <w:szCs w:val="28"/>
        </w:rPr>
      </w:pPr>
      <w:r w:rsidRPr="00721B21">
        <w:rPr>
          <w:sz w:val="28"/>
          <w:szCs w:val="28"/>
        </w:rPr>
        <w:t>| P1 [0-3] | P2 [3-5] | P1 [5-8] | P3 [8-11] | P</w:t>
      </w:r>
      <w:r w:rsidR="00F7582E">
        <w:rPr>
          <w:sz w:val="28"/>
          <w:szCs w:val="28"/>
        </w:rPr>
        <w:t>4</w:t>
      </w:r>
      <w:r w:rsidRPr="00721B21">
        <w:rPr>
          <w:sz w:val="28"/>
          <w:szCs w:val="28"/>
        </w:rPr>
        <w:t xml:space="preserve"> [11-1</w:t>
      </w:r>
      <w:r w:rsidR="00F7582E">
        <w:rPr>
          <w:sz w:val="28"/>
          <w:szCs w:val="28"/>
        </w:rPr>
        <w:t>4</w:t>
      </w:r>
      <w:r w:rsidRPr="00721B21">
        <w:rPr>
          <w:sz w:val="28"/>
          <w:szCs w:val="28"/>
        </w:rPr>
        <w:t>] | P</w:t>
      </w:r>
      <w:r w:rsidR="00F7582E">
        <w:rPr>
          <w:sz w:val="28"/>
          <w:szCs w:val="28"/>
        </w:rPr>
        <w:t>5</w:t>
      </w:r>
      <w:r w:rsidRPr="00721B21">
        <w:rPr>
          <w:sz w:val="28"/>
          <w:szCs w:val="28"/>
        </w:rPr>
        <w:t xml:space="preserve"> [1</w:t>
      </w:r>
      <w:r w:rsidR="00F7582E">
        <w:rPr>
          <w:sz w:val="28"/>
          <w:szCs w:val="28"/>
        </w:rPr>
        <w:t>4</w:t>
      </w:r>
      <w:r w:rsidRPr="00721B21">
        <w:rPr>
          <w:sz w:val="28"/>
          <w:szCs w:val="28"/>
        </w:rPr>
        <w:t>-1</w:t>
      </w:r>
      <w:r w:rsidR="00F7582E">
        <w:rPr>
          <w:sz w:val="28"/>
          <w:szCs w:val="28"/>
        </w:rPr>
        <w:t>7</w:t>
      </w:r>
      <w:r w:rsidRPr="00721B21">
        <w:rPr>
          <w:sz w:val="28"/>
          <w:szCs w:val="28"/>
        </w:rPr>
        <w:t>] | P</w:t>
      </w:r>
      <w:r w:rsidR="00F7582E">
        <w:rPr>
          <w:sz w:val="28"/>
          <w:szCs w:val="28"/>
        </w:rPr>
        <w:t>6</w:t>
      </w:r>
      <w:r w:rsidRPr="00721B21">
        <w:rPr>
          <w:sz w:val="28"/>
          <w:szCs w:val="28"/>
        </w:rPr>
        <w:t xml:space="preserve"> [1</w:t>
      </w:r>
      <w:r w:rsidR="00F7582E">
        <w:rPr>
          <w:sz w:val="28"/>
          <w:szCs w:val="28"/>
        </w:rPr>
        <w:t>7</w:t>
      </w:r>
      <w:r w:rsidRPr="00721B21">
        <w:rPr>
          <w:sz w:val="28"/>
          <w:szCs w:val="28"/>
        </w:rPr>
        <w:t>-</w:t>
      </w:r>
      <w:r w:rsidR="00F7582E">
        <w:rPr>
          <w:sz w:val="28"/>
          <w:szCs w:val="28"/>
        </w:rPr>
        <w:t>20</w:t>
      </w:r>
      <w:r w:rsidRPr="00721B21">
        <w:rPr>
          <w:sz w:val="28"/>
          <w:szCs w:val="28"/>
        </w:rPr>
        <w:t>] | P</w:t>
      </w:r>
      <w:r w:rsidR="00F7582E">
        <w:rPr>
          <w:sz w:val="28"/>
          <w:szCs w:val="28"/>
        </w:rPr>
        <w:t>1</w:t>
      </w:r>
      <w:r w:rsidRPr="00721B21">
        <w:rPr>
          <w:sz w:val="28"/>
          <w:szCs w:val="28"/>
        </w:rPr>
        <w:t xml:space="preserve"> [</w:t>
      </w:r>
      <w:r w:rsidR="00F7582E">
        <w:rPr>
          <w:sz w:val="28"/>
          <w:szCs w:val="28"/>
        </w:rPr>
        <w:t>20</w:t>
      </w:r>
      <w:r w:rsidRPr="00721B21">
        <w:rPr>
          <w:sz w:val="28"/>
          <w:szCs w:val="28"/>
        </w:rPr>
        <w:t>-22] | P</w:t>
      </w:r>
      <w:r w:rsidR="00F7582E">
        <w:rPr>
          <w:sz w:val="28"/>
          <w:szCs w:val="28"/>
        </w:rPr>
        <w:t>3</w:t>
      </w:r>
      <w:r w:rsidRPr="00721B21">
        <w:rPr>
          <w:sz w:val="28"/>
          <w:szCs w:val="28"/>
        </w:rPr>
        <w:t xml:space="preserve"> [22-25] | P4 [25-26] | P5 [26-29] | P6 [29-31] | P5 [31-3</w:t>
      </w:r>
      <w:r w:rsidR="00F7582E">
        <w:rPr>
          <w:sz w:val="28"/>
          <w:szCs w:val="28"/>
        </w:rPr>
        <w:t>4</w:t>
      </w:r>
      <w:r w:rsidRPr="00721B21">
        <w:rPr>
          <w:sz w:val="28"/>
          <w:szCs w:val="28"/>
        </w:rPr>
        <w:t>] | P5 [34-35</w:t>
      </w:r>
      <w:proofErr w:type="gramStart"/>
      <w:r w:rsidRPr="00721B21">
        <w:rPr>
          <w:sz w:val="28"/>
          <w:szCs w:val="28"/>
        </w:rPr>
        <w:t>]  |</w:t>
      </w:r>
      <w:proofErr w:type="gramEnd"/>
    </w:p>
    <w:p w14:paraId="52226004" w14:textId="77777777" w:rsidR="00E45815" w:rsidRDefault="00E45815"/>
    <w:sectPr w:rsidR="00E45815" w:rsidSect="00072102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C80AF" w14:textId="77777777" w:rsidR="00AF3F32" w:rsidRDefault="00AF3F32" w:rsidP="000833EC">
      <w:pPr>
        <w:spacing w:after="0" w:line="240" w:lineRule="auto"/>
      </w:pPr>
      <w:r>
        <w:separator/>
      </w:r>
    </w:p>
  </w:endnote>
  <w:endnote w:type="continuationSeparator" w:id="0">
    <w:p w14:paraId="1303D5B2" w14:textId="77777777" w:rsidR="00AF3F32" w:rsidRDefault="00AF3F32" w:rsidP="00083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E0B2E" w14:textId="77777777" w:rsidR="00AF3F32" w:rsidRDefault="00AF3F32" w:rsidP="000833EC">
      <w:pPr>
        <w:spacing w:after="0" w:line="240" w:lineRule="auto"/>
      </w:pPr>
      <w:r>
        <w:separator/>
      </w:r>
    </w:p>
  </w:footnote>
  <w:footnote w:type="continuationSeparator" w:id="0">
    <w:p w14:paraId="747F7ECF" w14:textId="77777777" w:rsidR="00AF3F32" w:rsidRDefault="00AF3F32" w:rsidP="000833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1D47A0"/>
    <w:multiLevelType w:val="hybridMultilevel"/>
    <w:tmpl w:val="8A902814"/>
    <w:lvl w:ilvl="0" w:tplc="FD228454">
      <w:start w:val="1"/>
      <w:numFmt w:val="decimal"/>
      <w:lvlText w:val="%1."/>
      <w:lvlJc w:val="left"/>
      <w:pPr>
        <w:ind w:left="720" w:hanging="360"/>
      </w:pPr>
      <w:rPr>
        <w:rFonts w:hint="default"/>
        <w:color w:val="EE0000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044828">
    <w:abstractNumId w:val="8"/>
  </w:num>
  <w:num w:numId="2" w16cid:durableId="2108259734">
    <w:abstractNumId w:val="6"/>
  </w:num>
  <w:num w:numId="3" w16cid:durableId="1261331950">
    <w:abstractNumId w:val="5"/>
  </w:num>
  <w:num w:numId="4" w16cid:durableId="312220235">
    <w:abstractNumId w:val="4"/>
  </w:num>
  <w:num w:numId="5" w16cid:durableId="608784133">
    <w:abstractNumId w:val="7"/>
  </w:num>
  <w:num w:numId="6" w16cid:durableId="259995594">
    <w:abstractNumId w:val="3"/>
  </w:num>
  <w:num w:numId="7" w16cid:durableId="1791973796">
    <w:abstractNumId w:val="2"/>
  </w:num>
  <w:num w:numId="8" w16cid:durableId="276379075">
    <w:abstractNumId w:val="1"/>
  </w:num>
  <w:num w:numId="9" w16cid:durableId="995300011">
    <w:abstractNumId w:val="0"/>
  </w:num>
  <w:num w:numId="10" w16cid:durableId="16199189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102"/>
    <w:rsid w:val="000833EC"/>
    <w:rsid w:val="0015074B"/>
    <w:rsid w:val="0029639D"/>
    <w:rsid w:val="00326F90"/>
    <w:rsid w:val="005B1AF4"/>
    <w:rsid w:val="006068A8"/>
    <w:rsid w:val="00634F74"/>
    <w:rsid w:val="00716C2F"/>
    <w:rsid w:val="00721B21"/>
    <w:rsid w:val="007A7775"/>
    <w:rsid w:val="00A57A37"/>
    <w:rsid w:val="00AA1D8D"/>
    <w:rsid w:val="00AF3F32"/>
    <w:rsid w:val="00B33574"/>
    <w:rsid w:val="00B47730"/>
    <w:rsid w:val="00BD2B42"/>
    <w:rsid w:val="00CA03BE"/>
    <w:rsid w:val="00CB0664"/>
    <w:rsid w:val="00DD32E2"/>
    <w:rsid w:val="00DF64D9"/>
    <w:rsid w:val="00E45815"/>
    <w:rsid w:val="00EB744A"/>
    <w:rsid w:val="00F7582E"/>
    <w:rsid w:val="00FA6F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6DCD6B"/>
  <w14:defaultImageDpi w14:val="300"/>
  <w15:docId w15:val="{12488DE2-38C9-465C-98AA-32481D79C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Kadir Alam</cp:lastModifiedBy>
  <cp:revision>2</cp:revision>
  <dcterms:created xsi:type="dcterms:W3CDTF">2025-09-11T14:31:00Z</dcterms:created>
  <dcterms:modified xsi:type="dcterms:W3CDTF">2025-09-11T14:31:00Z</dcterms:modified>
  <cp:category/>
</cp:coreProperties>
</file>